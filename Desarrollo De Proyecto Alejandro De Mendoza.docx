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78FD"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ACTIVIDAD LABORATORIO NO.1</w:t>
      </w:r>
    </w:p>
    <w:p w14:paraId="464044AC"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DISEÑO E IMPLEMENTACIÓN DE CLASES</w:t>
      </w:r>
    </w:p>
    <w:p w14:paraId="2A974E41" w14:textId="77777777" w:rsidR="00E07F82" w:rsidRPr="006E5770" w:rsidRDefault="00E07F82" w:rsidP="00033131">
      <w:pPr>
        <w:spacing w:after="0" w:line="240" w:lineRule="auto"/>
        <w:jc w:val="center"/>
        <w:rPr>
          <w:rFonts w:ascii="Arial" w:hAnsi="Arial" w:cs="Arial"/>
          <w:b/>
          <w:bCs/>
          <w:sz w:val="20"/>
          <w:szCs w:val="20"/>
          <w:lang w:val="es-CO"/>
        </w:rPr>
      </w:pPr>
    </w:p>
    <w:p w14:paraId="09A1F04E" w14:textId="77777777" w:rsidR="00E07F82" w:rsidRPr="006E5770" w:rsidRDefault="00E07F82" w:rsidP="00033131">
      <w:pPr>
        <w:spacing w:after="0" w:line="240" w:lineRule="auto"/>
        <w:jc w:val="center"/>
        <w:rPr>
          <w:rFonts w:ascii="Arial" w:hAnsi="Arial" w:cs="Arial"/>
          <w:b/>
          <w:bCs/>
          <w:sz w:val="20"/>
          <w:szCs w:val="20"/>
          <w:lang w:val="es-CO"/>
        </w:rPr>
      </w:pPr>
    </w:p>
    <w:p w14:paraId="248C87E6" w14:textId="77777777" w:rsidR="00E07F82" w:rsidRPr="006E5770" w:rsidRDefault="00E07F82" w:rsidP="00033131">
      <w:pPr>
        <w:spacing w:after="0" w:line="240" w:lineRule="auto"/>
        <w:jc w:val="center"/>
        <w:rPr>
          <w:rFonts w:ascii="Arial" w:hAnsi="Arial" w:cs="Arial"/>
          <w:b/>
          <w:bCs/>
          <w:sz w:val="20"/>
          <w:szCs w:val="20"/>
          <w:lang w:val="es-CO"/>
        </w:rPr>
      </w:pPr>
    </w:p>
    <w:p w14:paraId="3E4658CC" w14:textId="77777777" w:rsidR="00E07F82" w:rsidRPr="006E5770" w:rsidRDefault="00E07F82" w:rsidP="00033131">
      <w:pPr>
        <w:spacing w:after="0" w:line="240" w:lineRule="auto"/>
        <w:jc w:val="center"/>
        <w:rPr>
          <w:rFonts w:ascii="Arial" w:hAnsi="Arial" w:cs="Arial"/>
          <w:b/>
          <w:bCs/>
          <w:sz w:val="20"/>
          <w:szCs w:val="20"/>
          <w:lang w:val="es-CO"/>
        </w:rPr>
      </w:pPr>
    </w:p>
    <w:p w14:paraId="23D0E37E" w14:textId="77777777" w:rsidR="00CD3F75" w:rsidRPr="006E5770" w:rsidRDefault="00CD3F75" w:rsidP="00033131">
      <w:pPr>
        <w:spacing w:after="0" w:line="240" w:lineRule="auto"/>
        <w:jc w:val="center"/>
        <w:rPr>
          <w:rFonts w:ascii="Arial" w:hAnsi="Arial" w:cs="Arial"/>
          <w:b/>
          <w:bCs/>
          <w:sz w:val="20"/>
          <w:szCs w:val="20"/>
          <w:lang w:val="es-CO"/>
        </w:rPr>
      </w:pPr>
    </w:p>
    <w:p w14:paraId="0C638FE6" w14:textId="77777777" w:rsidR="00CD3F75" w:rsidRPr="006E5770" w:rsidRDefault="00CD3F75" w:rsidP="00033131">
      <w:pPr>
        <w:spacing w:after="0" w:line="240" w:lineRule="auto"/>
        <w:jc w:val="center"/>
        <w:rPr>
          <w:rFonts w:ascii="Arial" w:hAnsi="Arial" w:cs="Arial"/>
          <w:b/>
          <w:bCs/>
          <w:sz w:val="20"/>
          <w:szCs w:val="20"/>
          <w:lang w:val="es-CO"/>
        </w:rPr>
      </w:pPr>
    </w:p>
    <w:p w14:paraId="6A2B09BA" w14:textId="77777777" w:rsidR="00CD3F75" w:rsidRPr="006E5770" w:rsidRDefault="00CD3F75" w:rsidP="00033131">
      <w:pPr>
        <w:spacing w:after="0" w:line="240" w:lineRule="auto"/>
        <w:jc w:val="center"/>
        <w:rPr>
          <w:rFonts w:ascii="Arial" w:hAnsi="Arial" w:cs="Arial"/>
          <w:b/>
          <w:bCs/>
          <w:sz w:val="20"/>
          <w:szCs w:val="20"/>
          <w:lang w:val="es-CO"/>
        </w:rPr>
      </w:pPr>
    </w:p>
    <w:p w14:paraId="60D7A542" w14:textId="77777777" w:rsidR="00CD3F75" w:rsidRPr="006E5770" w:rsidRDefault="00CD3F75" w:rsidP="00033131">
      <w:pPr>
        <w:spacing w:after="0" w:line="240" w:lineRule="auto"/>
        <w:jc w:val="center"/>
        <w:rPr>
          <w:rFonts w:ascii="Arial" w:hAnsi="Arial" w:cs="Arial"/>
          <w:b/>
          <w:bCs/>
          <w:sz w:val="20"/>
          <w:szCs w:val="20"/>
          <w:lang w:val="es-CO"/>
        </w:rPr>
      </w:pPr>
    </w:p>
    <w:p w14:paraId="2D7004A6" w14:textId="77777777" w:rsidR="00CD3F75" w:rsidRPr="006E5770" w:rsidRDefault="00CD3F75" w:rsidP="00033131">
      <w:pPr>
        <w:spacing w:after="0" w:line="240" w:lineRule="auto"/>
        <w:jc w:val="center"/>
        <w:rPr>
          <w:rFonts w:ascii="Arial" w:hAnsi="Arial" w:cs="Arial"/>
          <w:b/>
          <w:bCs/>
          <w:sz w:val="20"/>
          <w:szCs w:val="20"/>
          <w:lang w:val="es-CO"/>
        </w:rPr>
      </w:pPr>
    </w:p>
    <w:p w14:paraId="6AE8AE87" w14:textId="77777777" w:rsidR="00CD3F75" w:rsidRPr="006E5770" w:rsidRDefault="00CD3F75" w:rsidP="00033131">
      <w:pPr>
        <w:spacing w:after="0" w:line="240" w:lineRule="auto"/>
        <w:jc w:val="center"/>
        <w:rPr>
          <w:rFonts w:ascii="Arial" w:hAnsi="Arial" w:cs="Arial"/>
          <w:b/>
          <w:bCs/>
          <w:sz w:val="20"/>
          <w:szCs w:val="20"/>
          <w:lang w:val="es-CO"/>
        </w:rPr>
      </w:pPr>
    </w:p>
    <w:p w14:paraId="6EB29F69" w14:textId="77777777" w:rsidR="00CD3F75" w:rsidRPr="006E5770" w:rsidRDefault="00CD3F75" w:rsidP="00033131">
      <w:pPr>
        <w:spacing w:after="0" w:line="240" w:lineRule="auto"/>
        <w:jc w:val="center"/>
        <w:rPr>
          <w:rFonts w:ascii="Arial" w:hAnsi="Arial" w:cs="Arial"/>
          <w:b/>
          <w:bCs/>
          <w:sz w:val="20"/>
          <w:szCs w:val="20"/>
          <w:lang w:val="es-CO"/>
        </w:rPr>
      </w:pPr>
    </w:p>
    <w:p w14:paraId="1EECBAEF" w14:textId="77777777" w:rsidR="00CD3F75" w:rsidRPr="006E5770" w:rsidRDefault="00CD3F75" w:rsidP="00033131">
      <w:pPr>
        <w:spacing w:after="0" w:line="240" w:lineRule="auto"/>
        <w:jc w:val="center"/>
        <w:rPr>
          <w:rFonts w:ascii="Arial" w:hAnsi="Arial" w:cs="Arial"/>
          <w:b/>
          <w:bCs/>
          <w:sz w:val="20"/>
          <w:szCs w:val="20"/>
          <w:lang w:val="es-CO"/>
        </w:rPr>
      </w:pPr>
    </w:p>
    <w:p w14:paraId="0204BF36" w14:textId="77777777" w:rsidR="00CD3F75" w:rsidRPr="006E5770" w:rsidRDefault="00CD3F75" w:rsidP="00033131">
      <w:pPr>
        <w:spacing w:after="0" w:line="240" w:lineRule="auto"/>
        <w:jc w:val="center"/>
        <w:rPr>
          <w:rFonts w:ascii="Arial" w:hAnsi="Arial" w:cs="Arial"/>
          <w:b/>
          <w:bCs/>
          <w:sz w:val="20"/>
          <w:szCs w:val="20"/>
          <w:lang w:val="es-CO"/>
        </w:rPr>
      </w:pPr>
    </w:p>
    <w:p w14:paraId="2BC96693" w14:textId="77777777" w:rsidR="00E07F82" w:rsidRPr="006E5770" w:rsidRDefault="00E07F82" w:rsidP="00033131">
      <w:pPr>
        <w:spacing w:after="0" w:line="240" w:lineRule="auto"/>
        <w:jc w:val="center"/>
        <w:rPr>
          <w:rFonts w:ascii="Arial" w:hAnsi="Arial" w:cs="Arial"/>
          <w:b/>
          <w:bCs/>
          <w:sz w:val="20"/>
          <w:szCs w:val="20"/>
          <w:lang w:val="es-CO"/>
        </w:rPr>
      </w:pPr>
    </w:p>
    <w:p w14:paraId="6870CE6C" w14:textId="77777777" w:rsidR="00E07F82" w:rsidRPr="006E5770" w:rsidRDefault="00E07F82" w:rsidP="00033131">
      <w:pPr>
        <w:spacing w:after="0" w:line="240" w:lineRule="auto"/>
        <w:jc w:val="center"/>
        <w:rPr>
          <w:rFonts w:ascii="Arial" w:hAnsi="Arial" w:cs="Arial"/>
          <w:b/>
          <w:bCs/>
          <w:sz w:val="20"/>
          <w:szCs w:val="20"/>
          <w:lang w:val="es-CO"/>
        </w:rPr>
      </w:pPr>
    </w:p>
    <w:p w14:paraId="4AABE7D7"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PRESENTADO POR:</w:t>
      </w:r>
    </w:p>
    <w:p w14:paraId="3FE9FE72"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ALEJANDRO DE MENDOZA</w:t>
      </w:r>
    </w:p>
    <w:p w14:paraId="0ED31F01" w14:textId="77777777" w:rsidR="00E07F82" w:rsidRPr="006E5770" w:rsidRDefault="00E07F82" w:rsidP="00033131">
      <w:pPr>
        <w:spacing w:after="0" w:line="240" w:lineRule="auto"/>
        <w:jc w:val="center"/>
        <w:rPr>
          <w:rFonts w:ascii="Arial" w:hAnsi="Arial" w:cs="Arial"/>
          <w:b/>
          <w:bCs/>
          <w:sz w:val="20"/>
          <w:szCs w:val="20"/>
          <w:lang w:val="es-CO"/>
        </w:rPr>
      </w:pPr>
    </w:p>
    <w:p w14:paraId="545916B2" w14:textId="77777777" w:rsidR="00E07F82" w:rsidRPr="006E5770" w:rsidRDefault="00E07F82" w:rsidP="00033131">
      <w:pPr>
        <w:spacing w:after="0" w:line="240" w:lineRule="auto"/>
        <w:jc w:val="center"/>
        <w:rPr>
          <w:rFonts w:ascii="Arial" w:hAnsi="Arial" w:cs="Arial"/>
          <w:b/>
          <w:bCs/>
          <w:sz w:val="20"/>
          <w:szCs w:val="20"/>
          <w:lang w:val="es-CO"/>
        </w:rPr>
      </w:pPr>
    </w:p>
    <w:p w14:paraId="78C88061" w14:textId="77777777" w:rsidR="00E07F82" w:rsidRPr="006E5770" w:rsidRDefault="00E07F82" w:rsidP="00033131">
      <w:pPr>
        <w:spacing w:after="0" w:line="240" w:lineRule="auto"/>
        <w:jc w:val="center"/>
        <w:rPr>
          <w:rFonts w:ascii="Arial" w:hAnsi="Arial" w:cs="Arial"/>
          <w:b/>
          <w:bCs/>
          <w:sz w:val="20"/>
          <w:szCs w:val="20"/>
          <w:lang w:val="es-CO"/>
        </w:rPr>
      </w:pPr>
    </w:p>
    <w:p w14:paraId="1D3E3A43" w14:textId="77777777" w:rsidR="00CD3F75" w:rsidRPr="006E5770" w:rsidRDefault="00CD3F75" w:rsidP="00033131">
      <w:pPr>
        <w:spacing w:after="0" w:line="240" w:lineRule="auto"/>
        <w:jc w:val="center"/>
        <w:rPr>
          <w:rFonts w:ascii="Arial" w:hAnsi="Arial" w:cs="Arial"/>
          <w:b/>
          <w:bCs/>
          <w:sz w:val="20"/>
          <w:szCs w:val="20"/>
          <w:lang w:val="es-CO"/>
        </w:rPr>
      </w:pPr>
    </w:p>
    <w:p w14:paraId="7F9455D6" w14:textId="77777777" w:rsidR="00CD3F75" w:rsidRPr="006E5770" w:rsidRDefault="00CD3F75" w:rsidP="00033131">
      <w:pPr>
        <w:spacing w:after="0" w:line="240" w:lineRule="auto"/>
        <w:jc w:val="center"/>
        <w:rPr>
          <w:rFonts w:ascii="Arial" w:hAnsi="Arial" w:cs="Arial"/>
          <w:b/>
          <w:bCs/>
          <w:sz w:val="20"/>
          <w:szCs w:val="20"/>
          <w:lang w:val="es-CO"/>
        </w:rPr>
      </w:pPr>
    </w:p>
    <w:p w14:paraId="41B8DD68" w14:textId="77777777" w:rsidR="00CD3F75" w:rsidRPr="006E5770" w:rsidRDefault="00CD3F75" w:rsidP="00033131">
      <w:pPr>
        <w:spacing w:after="0" w:line="240" w:lineRule="auto"/>
        <w:jc w:val="center"/>
        <w:rPr>
          <w:rFonts w:ascii="Arial" w:hAnsi="Arial" w:cs="Arial"/>
          <w:b/>
          <w:bCs/>
          <w:sz w:val="20"/>
          <w:szCs w:val="20"/>
          <w:lang w:val="es-CO"/>
        </w:rPr>
      </w:pPr>
    </w:p>
    <w:p w14:paraId="248F4574" w14:textId="77777777" w:rsidR="00CD3F75" w:rsidRPr="006E5770" w:rsidRDefault="00CD3F75" w:rsidP="00033131">
      <w:pPr>
        <w:spacing w:after="0" w:line="240" w:lineRule="auto"/>
        <w:jc w:val="center"/>
        <w:rPr>
          <w:rFonts w:ascii="Arial" w:hAnsi="Arial" w:cs="Arial"/>
          <w:b/>
          <w:bCs/>
          <w:sz w:val="20"/>
          <w:szCs w:val="20"/>
          <w:lang w:val="es-CO"/>
        </w:rPr>
      </w:pPr>
    </w:p>
    <w:p w14:paraId="6558A222" w14:textId="77777777" w:rsidR="00CD3F75" w:rsidRPr="006E5770" w:rsidRDefault="00CD3F75" w:rsidP="00033131">
      <w:pPr>
        <w:spacing w:after="0" w:line="240" w:lineRule="auto"/>
        <w:jc w:val="center"/>
        <w:rPr>
          <w:rFonts w:ascii="Arial" w:hAnsi="Arial" w:cs="Arial"/>
          <w:b/>
          <w:bCs/>
          <w:sz w:val="20"/>
          <w:szCs w:val="20"/>
          <w:lang w:val="es-CO"/>
        </w:rPr>
      </w:pPr>
    </w:p>
    <w:p w14:paraId="7C937000" w14:textId="77777777" w:rsidR="00CD3F75" w:rsidRPr="006E5770" w:rsidRDefault="00CD3F75" w:rsidP="00033131">
      <w:pPr>
        <w:spacing w:after="0" w:line="240" w:lineRule="auto"/>
        <w:jc w:val="center"/>
        <w:rPr>
          <w:rFonts w:ascii="Arial" w:hAnsi="Arial" w:cs="Arial"/>
          <w:b/>
          <w:bCs/>
          <w:sz w:val="20"/>
          <w:szCs w:val="20"/>
          <w:lang w:val="es-CO"/>
        </w:rPr>
      </w:pPr>
    </w:p>
    <w:p w14:paraId="1726824B" w14:textId="77777777" w:rsidR="00CD3F75" w:rsidRPr="006E5770" w:rsidRDefault="00CD3F75" w:rsidP="00033131">
      <w:pPr>
        <w:spacing w:after="0" w:line="240" w:lineRule="auto"/>
        <w:jc w:val="center"/>
        <w:rPr>
          <w:rFonts w:ascii="Arial" w:hAnsi="Arial" w:cs="Arial"/>
          <w:b/>
          <w:bCs/>
          <w:sz w:val="20"/>
          <w:szCs w:val="20"/>
          <w:lang w:val="es-CO"/>
        </w:rPr>
      </w:pPr>
    </w:p>
    <w:p w14:paraId="3EF201A6" w14:textId="77777777" w:rsidR="00E07F82" w:rsidRPr="006E5770" w:rsidRDefault="00E07F82" w:rsidP="00033131">
      <w:pPr>
        <w:spacing w:after="0" w:line="240" w:lineRule="auto"/>
        <w:jc w:val="center"/>
        <w:rPr>
          <w:rFonts w:ascii="Arial" w:hAnsi="Arial" w:cs="Arial"/>
          <w:b/>
          <w:bCs/>
          <w:sz w:val="20"/>
          <w:szCs w:val="20"/>
          <w:lang w:val="es-CO"/>
        </w:rPr>
      </w:pPr>
    </w:p>
    <w:p w14:paraId="6536133F" w14:textId="77777777" w:rsidR="00E07F82" w:rsidRPr="006E5770" w:rsidRDefault="00E07F82" w:rsidP="00033131">
      <w:pPr>
        <w:spacing w:after="0" w:line="240" w:lineRule="auto"/>
        <w:jc w:val="center"/>
        <w:rPr>
          <w:rFonts w:ascii="Arial" w:hAnsi="Arial" w:cs="Arial"/>
          <w:b/>
          <w:bCs/>
          <w:sz w:val="20"/>
          <w:szCs w:val="20"/>
          <w:lang w:val="es-CO"/>
        </w:rPr>
      </w:pPr>
    </w:p>
    <w:p w14:paraId="668D3ED6"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PRESENTADO AL PROFESOR:</w:t>
      </w:r>
    </w:p>
    <w:p w14:paraId="53B0879C"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 xml:space="preserve">ING JAVIER DIAZ </w:t>
      </w:r>
      <w:proofErr w:type="spellStart"/>
      <w:r w:rsidRPr="006E5770">
        <w:rPr>
          <w:rFonts w:ascii="Arial" w:hAnsi="Arial" w:cs="Arial"/>
          <w:b/>
          <w:bCs/>
          <w:sz w:val="20"/>
          <w:szCs w:val="20"/>
          <w:lang w:val="es-CO"/>
        </w:rPr>
        <w:t>DIAZ</w:t>
      </w:r>
      <w:proofErr w:type="spellEnd"/>
    </w:p>
    <w:p w14:paraId="364F4CC8"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PROFESOR</w:t>
      </w:r>
    </w:p>
    <w:p w14:paraId="1B4157B8" w14:textId="77777777" w:rsidR="00E07F82" w:rsidRPr="006E5770" w:rsidRDefault="00E07F82" w:rsidP="00033131">
      <w:pPr>
        <w:spacing w:after="0" w:line="240" w:lineRule="auto"/>
        <w:jc w:val="center"/>
        <w:rPr>
          <w:rFonts w:ascii="Arial" w:hAnsi="Arial" w:cs="Arial"/>
          <w:b/>
          <w:bCs/>
          <w:sz w:val="20"/>
          <w:szCs w:val="20"/>
          <w:lang w:val="es-CO"/>
        </w:rPr>
      </w:pPr>
    </w:p>
    <w:p w14:paraId="34CEF720" w14:textId="77777777" w:rsidR="00E07F82" w:rsidRPr="006E5770" w:rsidRDefault="00E07F82" w:rsidP="00033131">
      <w:pPr>
        <w:spacing w:after="0" w:line="240" w:lineRule="auto"/>
        <w:jc w:val="center"/>
        <w:rPr>
          <w:rFonts w:ascii="Arial" w:hAnsi="Arial" w:cs="Arial"/>
          <w:b/>
          <w:bCs/>
          <w:sz w:val="20"/>
          <w:szCs w:val="20"/>
          <w:lang w:val="es-CO"/>
        </w:rPr>
      </w:pPr>
    </w:p>
    <w:p w14:paraId="02EB52D5" w14:textId="77777777" w:rsidR="00E07F82" w:rsidRPr="006E5770" w:rsidRDefault="00E07F82" w:rsidP="00033131">
      <w:pPr>
        <w:spacing w:after="0" w:line="240" w:lineRule="auto"/>
        <w:jc w:val="center"/>
        <w:rPr>
          <w:rFonts w:ascii="Arial" w:hAnsi="Arial" w:cs="Arial"/>
          <w:b/>
          <w:bCs/>
          <w:sz w:val="20"/>
          <w:szCs w:val="20"/>
          <w:lang w:val="es-CO"/>
        </w:rPr>
      </w:pPr>
    </w:p>
    <w:p w14:paraId="18D55E71" w14:textId="77777777" w:rsidR="00E07F82" w:rsidRPr="006E5770" w:rsidRDefault="00E07F82" w:rsidP="00033131">
      <w:pPr>
        <w:spacing w:after="0" w:line="240" w:lineRule="auto"/>
        <w:jc w:val="center"/>
        <w:rPr>
          <w:rFonts w:ascii="Arial" w:hAnsi="Arial" w:cs="Arial"/>
          <w:b/>
          <w:bCs/>
          <w:sz w:val="20"/>
          <w:szCs w:val="20"/>
          <w:lang w:val="es-CO"/>
        </w:rPr>
      </w:pPr>
    </w:p>
    <w:p w14:paraId="1D00C6BB" w14:textId="77777777" w:rsidR="00CD3F75" w:rsidRPr="006E5770" w:rsidRDefault="00CD3F75" w:rsidP="00033131">
      <w:pPr>
        <w:spacing w:after="0" w:line="240" w:lineRule="auto"/>
        <w:jc w:val="center"/>
        <w:rPr>
          <w:rFonts w:ascii="Arial" w:hAnsi="Arial" w:cs="Arial"/>
          <w:b/>
          <w:bCs/>
          <w:sz w:val="20"/>
          <w:szCs w:val="20"/>
          <w:lang w:val="es-CO"/>
        </w:rPr>
      </w:pPr>
    </w:p>
    <w:p w14:paraId="17DF0508" w14:textId="77777777" w:rsidR="00CD3F75" w:rsidRPr="006E5770" w:rsidRDefault="00CD3F75" w:rsidP="00033131">
      <w:pPr>
        <w:spacing w:after="0" w:line="240" w:lineRule="auto"/>
        <w:jc w:val="center"/>
        <w:rPr>
          <w:rFonts w:ascii="Arial" w:hAnsi="Arial" w:cs="Arial"/>
          <w:b/>
          <w:bCs/>
          <w:sz w:val="20"/>
          <w:szCs w:val="20"/>
          <w:lang w:val="es-CO"/>
        </w:rPr>
      </w:pPr>
    </w:p>
    <w:p w14:paraId="224577AD" w14:textId="77777777" w:rsidR="00CD3F75" w:rsidRPr="006E5770" w:rsidRDefault="00CD3F75" w:rsidP="00033131">
      <w:pPr>
        <w:spacing w:after="0" w:line="240" w:lineRule="auto"/>
        <w:jc w:val="center"/>
        <w:rPr>
          <w:rFonts w:ascii="Arial" w:hAnsi="Arial" w:cs="Arial"/>
          <w:b/>
          <w:bCs/>
          <w:sz w:val="20"/>
          <w:szCs w:val="20"/>
          <w:lang w:val="es-CO"/>
        </w:rPr>
      </w:pPr>
    </w:p>
    <w:p w14:paraId="31A809E6" w14:textId="77777777" w:rsidR="00CD3F75" w:rsidRPr="006E5770" w:rsidRDefault="00CD3F75" w:rsidP="00033131">
      <w:pPr>
        <w:spacing w:after="0" w:line="240" w:lineRule="auto"/>
        <w:jc w:val="center"/>
        <w:rPr>
          <w:rFonts w:ascii="Arial" w:hAnsi="Arial" w:cs="Arial"/>
          <w:b/>
          <w:bCs/>
          <w:sz w:val="20"/>
          <w:szCs w:val="20"/>
          <w:lang w:val="es-CO"/>
        </w:rPr>
      </w:pPr>
    </w:p>
    <w:p w14:paraId="41E9A941" w14:textId="77777777" w:rsidR="00CD3F75" w:rsidRPr="006E5770" w:rsidRDefault="00CD3F75" w:rsidP="00033131">
      <w:pPr>
        <w:spacing w:after="0" w:line="240" w:lineRule="auto"/>
        <w:jc w:val="center"/>
        <w:rPr>
          <w:rFonts w:ascii="Arial" w:hAnsi="Arial" w:cs="Arial"/>
          <w:b/>
          <w:bCs/>
          <w:sz w:val="20"/>
          <w:szCs w:val="20"/>
          <w:lang w:val="es-CO"/>
        </w:rPr>
      </w:pPr>
    </w:p>
    <w:p w14:paraId="25FA9FAF" w14:textId="77777777" w:rsidR="00CD3F75" w:rsidRPr="006E5770" w:rsidRDefault="00CD3F75" w:rsidP="00033131">
      <w:pPr>
        <w:spacing w:after="0" w:line="240" w:lineRule="auto"/>
        <w:jc w:val="center"/>
        <w:rPr>
          <w:rFonts w:ascii="Arial" w:hAnsi="Arial" w:cs="Arial"/>
          <w:b/>
          <w:bCs/>
          <w:sz w:val="20"/>
          <w:szCs w:val="20"/>
          <w:lang w:val="es-CO"/>
        </w:rPr>
      </w:pPr>
    </w:p>
    <w:p w14:paraId="4C94DD35" w14:textId="77777777" w:rsidR="00E07F82" w:rsidRPr="006E5770" w:rsidRDefault="00E07F82" w:rsidP="00033131">
      <w:pPr>
        <w:spacing w:after="0" w:line="240" w:lineRule="auto"/>
        <w:jc w:val="center"/>
        <w:rPr>
          <w:rFonts w:ascii="Arial" w:hAnsi="Arial" w:cs="Arial"/>
          <w:b/>
          <w:bCs/>
          <w:sz w:val="20"/>
          <w:szCs w:val="20"/>
          <w:lang w:val="es-CO"/>
        </w:rPr>
      </w:pPr>
    </w:p>
    <w:p w14:paraId="05F72807" w14:textId="77777777" w:rsidR="00E07F82" w:rsidRPr="006E5770" w:rsidRDefault="00E07F82" w:rsidP="00033131">
      <w:pPr>
        <w:spacing w:after="0" w:line="240" w:lineRule="auto"/>
        <w:jc w:val="center"/>
        <w:rPr>
          <w:rFonts w:ascii="Arial" w:hAnsi="Arial" w:cs="Arial"/>
          <w:b/>
          <w:bCs/>
          <w:sz w:val="20"/>
          <w:szCs w:val="20"/>
          <w:lang w:val="es-CO"/>
        </w:rPr>
      </w:pPr>
    </w:p>
    <w:p w14:paraId="49C0AFBA" w14:textId="77777777" w:rsidR="00CD3F75" w:rsidRPr="006E5770" w:rsidRDefault="00CD3F75" w:rsidP="00033131">
      <w:pPr>
        <w:spacing w:after="0" w:line="240" w:lineRule="auto"/>
        <w:jc w:val="center"/>
        <w:rPr>
          <w:rFonts w:ascii="Arial" w:hAnsi="Arial" w:cs="Arial"/>
          <w:b/>
          <w:bCs/>
          <w:sz w:val="20"/>
          <w:szCs w:val="20"/>
          <w:lang w:val="es-CO"/>
        </w:rPr>
      </w:pPr>
    </w:p>
    <w:p w14:paraId="75C74BFD"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FUNDACIÓN UNIVERSITARIA INTERNACIONAL DE LA RIOJA</w:t>
      </w:r>
    </w:p>
    <w:p w14:paraId="79BB12A1"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FACULTAD DE INGENIERÍA – INGENIERIA INFORMÁTICA</w:t>
      </w:r>
    </w:p>
    <w:p w14:paraId="18C6B615"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BOGOTÁ D.C.</w:t>
      </w:r>
    </w:p>
    <w:p w14:paraId="1A440665" w14:textId="77777777"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24 DE AGOSTO</w:t>
      </w:r>
    </w:p>
    <w:p w14:paraId="3EB5FE19" w14:textId="1ACCD1D8" w:rsidR="00E07F82" w:rsidRPr="006E5770" w:rsidRDefault="00E07F82" w:rsidP="00033131">
      <w:pPr>
        <w:spacing w:after="0" w:line="240" w:lineRule="auto"/>
        <w:jc w:val="center"/>
        <w:rPr>
          <w:rFonts w:ascii="Arial" w:hAnsi="Arial" w:cs="Arial"/>
          <w:b/>
          <w:bCs/>
          <w:sz w:val="20"/>
          <w:szCs w:val="20"/>
          <w:lang w:val="es-CO"/>
        </w:rPr>
      </w:pPr>
      <w:r w:rsidRPr="006E5770">
        <w:rPr>
          <w:rFonts w:ascii="Arial" w:hAnsi="Arial" w:cs="Arial"/>
          <w:b/>
          <w:bCs/>
          <w:sz w:val="20"/>
          <w:szCs w:val="20"/>
          <w:lang w:val="es-CO"/>
        </w:rPr>
        <w:t>2025</w:t>
      </w:r>
    </w:p>
    <w:p w14:paraId="66E1E1C4" w14:textId="3E9B1A12" w:rsidR="00CD3F75" w:rsidRPr="006E5770" w:rsidRDefault="00CD3F75" w:rsidP="00033131">
      <w:pPr>
        <w:spacing w:after="0" w:line="240" w:lineRule="auto"/>
        <w:rPr>
          <w:rFonts w:ascii="Arial" w:hAnsi="Arial" w:cs="Arial"/>
          <w:b/>
          <w:bCs/>
          <w:sz w:val="20"/>
          <w:szCs w:val="20"/>
          <w:lang w:val="es-CO"/>
        </w:rPr>
      </w:pPr>
      <w:bookmarkStart w:id="0" w:name="_Toc181181672"/>
      <w:r w:rsidRPr="006E5770">
        <w:rPr>
          <w:rFonts w:ascii="Arial" w:hAnsi="Arial" w:cs="Arial"/>
          <w:b/>
          <w:bCs/>
          <w:sz w:val="20"/>
          <w:szCs w:val="20"/>
          <w:lang w:val="es-CO"/>
        </w:rPr>
        <w:br w:type="page"/>
      </w:r>
    </w:p>
    <w:p w14:paraId="5F43ECC5" w14:textId="77777777" w:rsidR="00E07F82" w:rsidRPr="006E5770" w:rsidRDefault="00E07F82" w:rsidP="00033131">
      <w:pPr>
        <w:pStyle w:val="TDC1"/>
        <w:tabs>
          <w:tab w:val="right" w:pos="8210"/>
        </w:tabs>
        <w:spacing w:after="0" w:line="240" w:lineRule="auto"/>
        <w:jc w:val="both"/>
        <w:rPr>
          <w:rFonts w:ascii="Arial" w:hAnsi="Arial" w:cs="Arial"/>
          <w:b/>
          <w:bCs/>
          <w:sz w:val="20"/>
          <w:szCs w:val="20"/>
          <w:lang w:val="es-CO"/>
        </w:rPr>
      </w:pPr>
    </w:p>
    <w:p w14:paraId="029F107F" w14:textId="77777777" w:rsidR="00E07F82" w:rsidRPr="006E5770" w:rsidRDefault="00E07F82" w:rsidP="00033131">
      <w:pPr>
        <w:pStyle w:val="Ttulo1"/>
        <w:spacing w:before="0" w:line="240" w:lineRule="auto"/>
        <w:jc w:val="center"/>
        <w:rPr>
          <w:rFonts w:ascii="Arial" w:hAnsi="Arial" w:cs="Arial"/>
          <w:sz w:val="20"/>
          <w:szCs w:val="20"/>
          <w:lang w:val="es-CO"/>
        </w:rPr>
      </w:pPr>
      <w:bookmarkStart w:id="1" w:name="_Toc206939188"/>
      <w:bookmarkStart w:id="2" w:name="_Toc206939824"/>
      <w:bookmarkStart w:id="3" w:name="_Toc206940189"/>
      <w:bookmarkStart w:id="4" w:name="_Toc206941202"/>
      <w:r w:rsidRPr="006E5770">
        <w:rPr>
          <w:rFonts w:ascii="Arial" w:hAnsi="Arial" w:cs="Arial"/>
          <w:sz w:val="20"/>
          <w:szCs w:val="20"/>
          <w:lang w:val="es-CO"/>
        </w:rPr>
        <w:t>TABLA DE CONTENIDO</w:t>
      </w:r>
      <w:bookmarkEnd w:id="1"/>
      <w:bookmarkEnd w:id="2"/>
      <w:bookmarkEnd w:id="3"/>
      <w:bookmarkEnd w:id="4"/>
    </w:p>
    <w:bookmarkEnd w:id="0"/>
    <w:p w14:paraId="2B488804" w14:textId="77777777" w:rsidR="00E07F82" w:rsidRPr="006E5770" w:rsidRDefault="00E07F82" w:rsidP="00033131">
      <w:pPr>
        <w:spacing w:after="0" w:line="240" w:lineRule="auto"/>
        <w:jc w:val="both"/>
        <w:rPr>
          <w:rFonts w:ascii="Arial" w:hAnsi="Arial" w:cs="Arial"/>
          <w:b/>
          <w:bCs/>
          <w:color w:val="0098CD"/>
          <w:sz w:val="20"/>
          <w:szCs w:val="20"/>
          <w:lang w:val="es-CO"/>
        </w:rPr>
      </w:pPr>
    </w:p>
    <w:sdt>
      <w:sdtPr>
        <w:rPr>
          <w:rFonts w:ascii="Arial" w:hAnsi="Arial" w:cs="Arial"/>
          <w:sz w:val="20"/>
          <w:szCs w:val="20"/>
          <w:lang w:val="es-CO"/>
        </w:rPr>
        <w:id w:val="76029771"/>
        <w:docPartObj>
          <w:docPartGallery w:val="Table of Contents"/>
          <w:docPartUnique/>
        </w:docPartObj>
      </w:sdtPr>
      <w:sdtEndPr>
        <w:rPr>
          <w:rFonts w:eastAsiaTheme="minorEastAsia"/>
          <w:color w:val="auto"/>
        </w:rPr>
      </w:sdtEndPr>
      <w:sdtContent>
        <w:p w14:paraId="1896DDEB" w14:textId="202F59FE" w:rsidR="00E07F82" w:rsidRPr="006E5770" w:rsidRDefault="00E07F82" w:rsidP="00033131">
          <w:pPr>
            <w:pStyle w:val="TtuloTDC"/>
            <w:spacing w:before="0" w:line="240" w:lineRule="auto"/>
            <w:jc w:val="both"/>
            <w:rPr>
              <w:rFonts w:ascii="Arial" w:hAnsi="Arial" w:cs="Arial"/>
              <w:sz w:val="20"/>
              <w:szCs w:val="20"/>
              <w:lang w:val="es-CO"/>
            </w:rPr>
          </w:pPr>
        </w:p>
        <w:p w14:paraId="791F9A5D" w14:textId="2AD8F9D9" w:rsidR="0063370D" w:rsidRDefault="00E07F82">
          <w:pPr>
            <w:pStyle w:val="TDC1"/>
            <w:tabs>
              <w:tab w:val="right" w:leader="dot" w:pos="8630"/>
            </w:tabs>
            <w:rPr>
              <w:noProof/>
              <w:kern w:val="2"/>
              <w:sz w:val="24"/>
              <w:szCs w:val="24"/>
              <w:lang w:val="es-CO" w:eastAsia="es-CO"/>
              <w14:ligatures w14:val="standardContextual"/>
            </w:rPr>
          </w:pPr>
          <w:r w:rsidRPr="006E5770">
            <w:rPr>
              <w:rFonts w:ascii="Arial" w:hAnsi="Arial" w:cs="Arial"/>
              <w:sz w:val="20"/>
              <w:szCs w:val="20"/>
              <w:lang w:val="es-CO"/>
            </w:rPr>
            <w:fldChar w:fldCharType="begin"/>
          </w:r>
          <w:r w:rsidRPr="006E5770">
            <w:rPr>
              <w:rFonts w:ascii="Arial" w:hAnsi="Arial" w:cs="Arial"/>
              <w:sz w:val="20"/>
              <w:szCs w:val="20"/>
              <w:lang w:val="es-CO"/>
            </w:rPr>
            <w:instrText xml:space="preserve"> TOC \o "1-3" \h \z \u </w:instrText>
          </w:r>
          <w:r w:rsidRPr="006E5770">
            <w:rPr>
              <w:rFonts w:ascii="Arial" w:hAnsi="Arial" w:cs="Arial"/>
              <w:sz w:val="20"/>
              <w:szCs w:val="20"/>
              <w:lang w:val="es-CO"/>
            </w:rPr>
            <w:fldChar w:fldCharType="separate"/>
          </w:r>
          <w:hyperlink w:anchor="_Toc206941203" w:history="1">
            <w:r w:rsidR="0063370D" w:rsidRPr="004101BC">
              <w:rPr>
                <w:rStyle w:val="Hipervnculo"/>
                <w:rFonts w:ascii="Arial" w:hAnsi="Arial" w:cs="Arial"/>
                <w:noProof/>
                <w:lang w:val="es-CO"/>
              </w:rPr>
              <w:t>INTRODUCCIÓN</w:t>
            </w:r>
            <w:r w:rsidR="0063370D">
              <w:rPr>
                <w:noProof/>
                <w:webHidden/>
              </w:rPr>
              <w:tab/>
            </w:r>
            <w:r w:rsidR="0063370D">
              <w:rPr>
                <w:noProof/>
                <w:webHidden/>
              </w:rPr>
              <w:fldChar w:fldCharType="begin"/>
            </w:r>
            <w:r w:rsidR="0063370D">
              <w:rPr>
                <w:noProof/>
                <w:webHidden/>
              </w:rPr>
              <w:instrText xml:space="preserve"> PAGEREF _Toc206941203 \h </w:instrText>
            </w:r>
            <w:r w:rsidR="0063370D">
              <w:rPr>
                <w:noProof/>
                <w:webHidden/>
              </w:rPr>
            </w:r>
            <w:r w:rsidR="0063370D">
              <w:rPr>
                <w:noProof/>
                <w:webHidden/>
              </w:rPr>
              <w:fldChar w:fldCharType="separate"/>
            </w:r>
            <w:r w:rsidR="00666181">
              <w:rPr>
                <w:noProof/>
                <w:webHidden/>
              </w:rPr>
              <w:t>3</w:t>
            </w:r>
            <w:r w:rsidR="0063370D">
              <w:rPr>
                <w:noProof/>
                <w:webHidden/>
              </w:rPr>
              <w:fldChar w:fldCharType="end"/>
            </w:r>
          </w:hyperlink>
        </w:p>
        <w:p w14:paraId="4C71ECB4" w14:textId="65F133E9" w:rsidR="0063370D" w:rsidRDefault="0063370D">
          <w:pPr>
            <w:pStyle w:val="TDC1"/>
            <w:tabs>
              <w:tab w:val="right" w:leader="dot" w:pos="8630"/>
            </w:tabs>
            <w:rPr>
              <w:noProof/>
              <w:kern w:val="2"/>
              <w:sz w:val="24"/>
              <w:szCs w:val="24"/>
              <w:lang w:val="es-CO" w:eastAsia="es-CO"/>
              <w14:ligatures w14:val="standardContextual"/>
            </w:rPr>
          </w:pPr>
          <w:hyperlink w:anchor="_Toc206941204" w:history="1">
            <w:r w:rsidRPr="004101BC">
              <w:rPr>
                <w:rStyle w:val="Hipervnculo"/>
                <w:rFonts w:ascii="Arial" w:hAnsi="Arial" w:cs="Arial"/>
                <w:noProof/>
                <w:lang w:val="es-CO"/>
              </w:rPr>
              <w:t>SITUACIÓN ACTUAL</w:t>
            </w:r>
            <w:r>
              <w:rPr>
                <w:noProof/>
                <w:webHidden/>
              </w:rPr>
              <w:tab/>
            </w:r>
            <w:r>
              <w:rPr>
                <w:noProof/>
                <w:webHidden/>
              </w:rPr>
              <w:fldChar w:fldCharType="begin"/>
            </w:r>
            <w:r>
              <w:rPr>
                <w:noProof/>
                <w:webHidden/>
              </w:rPr>
              <w:instrText xml:space="preserve"> PAGEREF _Toc206941204 \h </w:instrText>
            </w:r>
            <w:r>
              <w:rPr>
                <w:noProof/>
                <w:webHidden/>
              </w:rPr>
            </w:r>
            <w:r>
              <w:rPr>
                <w:noProof/>
                <w:webHidden/>
              </w:rPr>
              <w:fldChar w:fldCharType="separate"/>
            </w:r>
            <w:r w:rsidR="00666181">
              <w:rPr>
                <w:noProof/>
                <w:webHidden/>
              </w:rPr>
              <w:t>3</w:t>
            </w:r>
            <w:r>
              <w:rPr>
                <w:noProof/>
                <w:webHidden/>
              </w:rPr>
              <w:fldChar w:fldCharType="end"/>
            </w:r>
          </w:hyperlink>
        </w:p>
        <w:p w14:paraId="4992863D" w14:textId="40037E67" w:rsidR="0063370D" w:rsidRDefault="0063370D">
          <w:pPr>
            <w:pStyle w:val="TDC1"/>
            <w:tabs>
              <w:tab w:val="right" w:leader="dot" w:pos="8630"/>
            </w:tabs>
            <w:rPr>
              <w:noProof/>
              <w:kern w:val="2"/>
              <w:sz w:val="24"/>
              <w:szCs w:val="24"/>
              <w:lang w:val="es-CO" w:eastAsia="es-CO"/>
              <w14:ligatures w14:val="standardContextual"/>
            </w:rPr>
          </w:pPr>
          <w:hyperlink w:anchor="_Toc206941205" w:history="1">
            <w:r w:rsidRPr="004101BC">
              <w:rPr>
                <w:rStyle w:val="Hipervnculo"/>
                <w:rFonts w:ascii="Arial" w:hAnsi="Arial" w:cs="Arial"/>
                <w:noProof/>
                <w:lang w:val="es-CO"/>
              </w:rPr>
              <w:t>DESARROLLO DEL LABORATORIO</w:t>
            </w:r>
            <w:r>
              <w:rPr>
                <w:noProof/>
                <w:webHidden/>
              </w:rPr>
              <w:tab/>
            </w:r>
            <w:r>
              <w:rPr>
                <w:noProof/>
                <w:webHidden/>
              </w:rPr>
              <w:fldChar w:fldCharType="begin"/>
            </w:r>
            <w:r>
              <w:rPr>
                <w:noProof/>
                <w:webHidden/>
              </w:rPr>
              <w:instrText xml:space="preserve"> PAGEREF _Toc206941205 \h </w:instrText>
            </w:r>
            <w:r>
              <w:rPr>
                <w:noProof/>
                <w:webHidden/>
              </w:rPr>
            </w:r>
            <w:r>
              <w:rPr>
                <w:noProof/>
                <w:webHidden/>
              </w:rPr>
              <w:fldChar w:fldCharType="separate"/>
            </w:r>
            <w:r w:rsidR="00666181">
              <w:rPr>
                <w:noProof/>
                <w:webHidden/>
              </w:rPr>
              <w:t>4</w:t>
            </w:r>
            <w:r>
              <w:rPr>
                <w:noProof/>
                <w:webHidden/>
              </w:rPr>
              <w:fldChar w:fldCharType="end"/>
            </w:r>
          </w:hyperlink>
        </w:p>
        <w:p w14:paraId="1534ABA1" w14:textId="01E59269" w:rsidR="0063370D" w:rsidRDefault="0063370D">
          <w:pPr>
            <w:pStyle w:val="TDC2"/>
            <w:tabs>
              <w:tab w:val="left" w:pos="720"/>
              <w:tab w:val="right" w:leader="dot" w:pos="8630"/>
            </w:tabs>
            <w:rPr>
              <w:noProof/>
              <w:kern w:val="2"/>
              <w:sz w:val="24"/>
              <w:szCs w:val="24"/>
              <w:lang w:val="es-CO" w:eastAsia="es-CO"/>
              <w14:ligatures w14:val="standardContextual"/>
            </w:rPr>
          </w:pPr>
          <w:hyperlink w:anchor="_Toc206941206" w:history="1">
            <w:r w:rsidRPr="004101BC">
              <w:rPr>
                <w:rStyle w:val="Hipervnculo"/>
                <w:rFonts w:ascii="Arial" w:hAnsi="Arial" w:cs="Arial"/>
                <w:noProof/>
                <w:lang w:val="es-CO"/>
              </w:rPr>
              <w:t>1.</w:t>
            </w:r>
            <w:r>
              <w:rPr>
                <w:noProof/>
                <w:kern w:val="2"/>
                <w:sz w:val="24"/>
                <w:szCs w:val="24"/>
                <w:lang w:val="es-CO" w:eastAsia="es-CO"/>
                <w14:ligatures w14:val="standardContextual"/>
              </w:rPr>
              <w:tab/>
            </w:r>
            <w:r w:rsidRPr="004101BC">
              <w:rPr>
                <w:rStyle w:val="Hipervnculo"/>
                <w:rFonts w:ascii="Arial" w:hAnsi="Arial" w:cs="Arial"/>
                <w:noProof/>
                <w:lang w:val="es-CO"/>
              </w:rPr>
              <w:t>Diagrama de Clases UML</w:t>
            </w:r>
            <w:r>
              <w:rPr>
                <w:noProof/>
                <w:webHidden/>
              </w:rPr>
              <w:tab/>
            </w:r>
            <w:r>
              <w:rPr>
                <w:noProof/>
                <w:webHidden/>
              </w:rPr>
              <w:fldChar w:fldCharType="begin"/>
            </w:r>
            <w:r>
              <w:rPr>
                <w:noProof/>
                <w:webHidden/>
              </w:rPr>
              <w:instrText xml:space="preserve"> PAGEREF _Toc206941206 \h </w:instrText>
            </w:r>
            <w:r>
              <w:rPr>
                <w:noProof/>
                <w:webHidden/>
              </w:rPr>
            </w:r>
            <w:r>
              <w:rPr>
                <w:noProof/>
                <w:webHidden/>
              </w:rPr>
              <w:fldChar w:fldCharType="separate"/>
            </w:r>
            <w:r w:rsidR="00666181">
              <w:rPr>
                <w:noProof/>
                <w:webHidden/>
              </w:rPr>
              <w:t>4</w:t>
            </w:r>
            <w:r>
              <w:rPr>
                <w:noProof/>
                <w:webHidden/>
              </w:rPr>
              <w:fldChar w:fldCharType="end"/>
            </w:r>
          </w:hyperlink>
        </w:p>
        <w:p w14:paraId="20A8EE52" w14:textId="122DFAC5"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07" w:history="1">
            <w:r w:rsidRPr="004101BC">
              <w:rPr>
                <w:rStyle w:val="Hipervnculo"/>
                <w:rFonts w:ascii="Arial" w:hAnsi="Arial" w:cs="Arial"/>
                <w:noProof/>
                <w:lang w:val="es-CO"/>
              </w:rPr>
              <w:t>1.1.</w:t>
            </w:r>
            <w:r>
              <w:rPr>
                <w:noProof/>
                <w:kern w:val="2"/>
                <w:sz w:val="24"/>
                <w:szCs w:val="24"/>
                <w:lang w:val="es-CO" w:eastAsia="es-CO"/>
                <w14:ligatures w14:val="standardContextual"/>
              </w:rPr>
              <w:tab/>
            </w:r>
            <w:r w:rsidRPr="004101BC">
              <w:rPr>
                <w:rStyle w:val="Hipervnculo"/>
                <w:rFonts w:ascii="Arial" w:hAnsi="Arial" w:cs="Arial"/>
                <w:noProof/>
                <w:lang w:val="es-CO"/>
              </w:rPr>
              <w:t>Clase Libro (Abstracta)</w:t>
            </w:r>
            <w:r>
              <w:rPr>
                <w:noProof/>
                <w:webHidden/>
              </w:rPr>
              <w:tab/>
            </w:r>
            <w:r>
              <w:rPr>
                <w:noProof/>
                <w:webHidden/>
              </w:rPr>
              <w:fldChar w:fldCharType="begin"/>
            </w:r>
            <w:r>
              <w:rPr>
                <w:noProof/>
                <w:webHidden/>
              </w:rPr>
              <w:instrText xml:space="preserve"> PAGEREF _Toc206941207 \h </w:instrText>
            </w:r>
            <w:r>
              <w:rPr>
                <w:noProof/>
                <w:webHidden/>
              </w:rPr>
            </w:r>
            <w:r>
              <w:rPr>
                <w:noProof/>
                <w:webHidden/>
              </w:rPr>
              <w:fldChar w:fldCharType="separate"/>
            </w:r>
            <w:r w:rsidR="00666181">
              <w:rPr>
                <w:noProof/>
                <w:webHidden/>
              </w:rPr>
              <w:t>5</w:t>
            </w:r>
            <w:r>
              <w:rPr>
                <w:noProof/>
                <w:webHidden/>
              </w:rPr>
              <w:fldChar w:fldCharType="end"/>
            </w:r>
          </w:hyperlink>
        </w:p>
        <w:p w14:paraId="0BCB876D" w14:textId="7E12F94F"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08" w:history="1">
            <w:r w:rsidRPr="004101BC">
              <w:rPr>
                <w:rStyle w:val="Hipervnculo"/>
                <w:rFonts w:ascii="Arial" w:hAnsi="Arial" w:cs="Arial"/>
                <w:noProof/>
                <w:lang w:val="es-CO"/>
              </w:rPr>
              <w:t>1.2.</w:t>
            </w:r>
            <w:r>
              <w:rPr>
                <w:noProof/>
                <w:kern w:val="2"/>
                <w:sz w:val="24"/>
                <w:szCs w:val="24"/>
                <w:lang w:val="es-CO" w:eastAsia="es-CO"/>
                <w14:ligatures w14:val="standardContextual"/>
              </w:rPr>
              <w:tab/>
            </w:r>
            <w:r w:rsidRPr="004101BC">
              <w:rPr>
                <w:rStyle w:val="Hipervnculo"/>
                <w:rFonts w:ascii="Arial" w:hAnsi="Arial" w:cs="Arial"/>
                <w:noProof/>
                <w:lang w:val="es-CO"/>
              </w:rPr>
              <w:t>Clases Derivadas de Libro</w:t>
            </w:r>
            <w:r>
              <w:rPr>
                <w:noProof/>
                <w:webHidden/>
              </w:rPr>
              <w:tab/>
            </w:r>
            <w:r>
              <w:rPr>
                <w:noProof/>
                <w:webHidden/>
              </w:rPr>
              <w:fldChar w:fldCharType="begin"/>
            </w:r>
            <w:r>
              <w:rPr>
                <w:noProof/>
                <w:webHidden/>
              </w:rPr>
              <w:instrText xml:space="preserve"> PAGEREF _Toc206941208 \h </w:instrText>
            </w:r>
            <w:r>
              <w:rPr>
                <w:noProof/>
                <w:webHidden/>
              </w:rPr>
            </w:r>
            <w:r>
              <w:rPr>
                <w:noProof/>
                <w:webHidden/>
              </w:rPr>
              <w:fldChar w:fldCharType="separate"/>
            </w:r>
            <w:r w:rsidR="00666181">
              <w:rPr>
                <w:noProof/>
                <w:webHidden/>
              </w:rPr>
              <w:t>6</w:t>
            </w:r>
            <w:r>
              <w:rPr>
                <w:noProof/>
                <w:webHidden/>
              </w:rPr>
              <w:fldChar w:fldCharType="end"/>
            </w:r>
          </w:hyperlink>
        </w:p>
        <w:p w14:paraId="1A170697" w14:textId="666C28D7"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09" w:history="1">
            <w:r w:rsidRPr="004101BC">
              <w:rPr>
                <w:rStyle w:val="Hipervnculo"/>
                <w:rFonts w:ascii="Arial" w:hAnsi="Arial" w:cs="Arial"/>
                <w:noProof/>
                <w:lang w:val="es-CO"/>
              </w:rPr>
              <w:t>1.3.</w:t>
            </w:r>
            <w:r>
              <w:rPr>
                <w:noProof/>
                <w:kern w:val="2"/>
                <w:sz w:val="24"/>
                <w:szCs w:val="24"/>
                <w:lang w:val="es-CO" w:eastAsia="es-CO"/>
                <w14:ligatures w14:val="standardContextual"/>
              </w:rPr>
              <w:tab/>
            </w:r>
            <w:r w:rsidRPr="004101BC">
              <w:rPr>
                <w:rStyle w:val="Hipervnculo"/>
                <w:rFonts w:ascii="Arial" w:hAnsi="Arial" w:cs="Arial"/>
                <w:noProof/>
                <w:lang w:val="es-CO"/>
              </w:rPr>
              <w:t>Clase Cliente</w:t>
            </w:r>
            <w:r>
              <w:rPr>
                <w:noProof/>
                <w:webHidden/>
              </w:rPr>
              <w:tab/>
            </w:r>
            <w:r>
              <w:rPr>
                <w:noProof/>
                <w:webHidden/>
              </w:rPr>
              <w:fldChar w:fldCharType="begin"/>
            </w:r>
            <w:r>
              <w:rPr>
                <w:noProof/>
                <w:webHidden/>
              </w:rPr>
              <w:instrText xml:space="preserve"> PAGEREF _Toc206941209 \h </w:instrText>
            </w:r>
            <w:r>
              <w:rPr>
                <w:noProof/>
                <w:webHidden/>
              </w:rPr>
            </w:r>
            <w:r>
              <w:rPr>
                <w:noProof/>
                <w:webHidden/>
              </w:rPr>
              <w:fldChar w:fldCharType="separate"/>
            </w:r>
            <w:r w:rsidR="00666181">
              <w:rPr>
                <w:noProof/>
                <w:webHidden/>
              </w:rPr>
              <w:t>7</w:t>
            </w:r>
            <w:r>
              <w:rPr>
                <w:noProof/>
                <w:webHidden/>
              </w:rPr>
              <w:fldChar w:fldCharType="end"/>
            </w:r>
          </w:hyperlink>
        </w:p>
        <w:p w14:paraId="006485DB" w14:textId="4C1B95F3"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10" w:history="1">
            <w:r w:rsidRPr="004101BC">
              <w:rPr>
                <w:rStyle w:val="Hipervnculo"/>
                <w:rFonts w:ascii="Arial" w:hAnsi="Arial" w:cs="Arial"/>
                <w:noProof/>
                <w:lang w:val="es-CO"/>
              </w:rPr>
              <w:t>1.4.</w:t>
            </w:r>
            <w:r>
              <w:rPr>
                <w:noProof/>
                <w:kern w:val="2"/>
                <w:sz w:val="24"/>
                <w:szCs w:val="24"/>
                <w:lang w:val="es-CO" w:eastAsia="es-CO"/>
                <w14:ligatures w14:val="standardContextual"/>
              </w:rPr>
              <w:tab/>
            </w:r>
            <w:r w:rsidRPr="004101BC">
              <w:rPr>
                <w:rStyle w:val="Hipervnculo"/>
                <w:rFonts w:ascii="Arial" w:hAnsi="Arial" w:cs="Arial"/>
                <w:noProof/>
                <w:lang w:val="es-CO"/>
              </w:rPr>
              <w:t>Clase CatalogItem</w:t>
            </w:r>
            <w:r>
              <w:rPr>
                <w:noProof/>
                <w:webHidden/>
              </w:rPr>
              <w:tab/>
            </w:r>
            <w:r>
              <w:rPr>
                <w:noProof/>
                <w:webHidden/>
              </w:rPr>
              <w:fldChar w:fldCharType="begin"/>
            </w:r>
            <w:r>
              <w:rPr>
                <w:noProof/>
                <w:webHidden/>
              </w:rPr>
              <w:instrText xml:space="preserve"> PAGEREF _Toc206941210 \h </w:instrText>
            </w:r>
            <w:r>
              <w:rPr>
                <w:noProof/>
                <w:webHidden/>
              </w:rPr>
            </w:r>
            <w:r>
              <w:rPr>
                <w:noProof/>
                <w:webHidden/>
              </w:rPr>
              <w:fldChar w:fldCharType="separate"/>
            </w:r>
            <w:r w:rsidR="00666181">
              <w:rPr>
                <w:noProof/>
                <w:webHidden/>
              </w:rPr>
              <w:t>8</w:t>
            </w:r>
            <w:r>
              <w:rPr>
                <w:noProof/>
                <w:webHidden/>
              </w:rPr>
              <w:fldChar w:fldCharType="end"/>
            </w:r>
          </w:hyperlink>
        </w:p>
        <w:p w14:paraId="2B6FE279" w14:textId="1741CFDB"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11" w:history="1">
            <w:r w:rsidRPr="004101BC">
              <w:rPr>
                <w:rStyle w:val="Hipervnculo"/>
                <w:rFonts w:ascii="Arial" w:hAnsi="Arial" w:cs="Arial"/>
                <w:noProof/>
                <w:lang w:val="es-CO"/>
              </w:rPr>
              <w:t>1.5.</w:t>
            </w:r>
            <w:r>
              <w:rPr>
                <w:noProof/>
                <w:kern w:val="2"/>
                <w:sz w:val="24"/>
                <w:szCs w:val="24"/>
                <w:lang w:val="es-CO" w:eastAsia="es-CO"/>
                <w14:ligatures w14:val="standardContextual"/>
              </w:rPr>
              <w:tab/>
            </w:r>
            <w:r w:rsidRPr="004101BC">
              <w:rPr>
                <w:rStyle w:val="Hipervnculo"/>
                <w:rFonts w:ascii="Arial" w:hAnsi="Arial" w:cs="Arial"/>
                <w:noProof/>
                <w:lang w:val="es-CO"/>
              </w:rPr>
              <w:t>Clase Librería</w:t>
            </w:r>
            <w:r>
              <w:rPr>
                <w:noProof/>
                <w:webHidden/>
              </w:rPr>
              <w:tab/>
            </w:r>
            <w:r>
              <w:rPr>
                <w:noProof/>
                <w:webHidden/>
              </w:rPr>
              <w:fldChar w:fldCharType="begin"/>
            </w:r>
            <w:r>
              <w:rPr>
                <w:noProof/>
                <w:webHidden/>
              </w:rPr>
              <w:instrText xml:space="preserve"> PAGEREF _Toc206941211 \h </w:instrText>
            </w:r>
            <w:r>
              <w:rPr>
                <w:noProof/>
                <w:webHidden/>
              </w:rPr>
            </w:r>
            <w:r>
              <w:rPr>
                <w:noProof/>
                <w:webHidden/>
              </w:rPr>
              <w:fldChar w:fldCharType="separate"/>
            </w:r>
            <w:r w:rsidR="00666181">
              <w:rPr>
                <w:noProof/>
                <w:webHidden/>
              </w:rPr>
              <w:t>8</w:t>
            </w:r>
            <w:r>
              <w:rPr>
                <w:noProof/>
                <w:webHidden/>
              </w:rPr>
              <w:fldChar w:fldCharType="end"/>
            </w:r>
          </w:hyperlink>
        </w:p>
        <w:p w14:paraId="7E501379" w14:textId="076390F8"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12" w:history="1">
            <w:r w:rsidRPr="004101BC">
              <w:rPr>
                <w:rStyle w:val="Hipervnculo"/>
                <w:rFonts w:ascii="Arial" w:hAnsi="Arial" w:cs="Arial"/>
                <w:noProof/>
                <w:lang w:val="es-CO"/>
              </w:rPr>
              <w:t>1.6.</w:t>
            </w:r>
            <w:r>
              <w:rPr>
                <w:noProof/>
                <w:kern w:val="2"/>
                <w:sz w:val="24"/>
                <w:szCs w:val="24"/>
                <w:lang w:val="es-CO" w:eastAsia="es-CO"/>
                <w14:ligatures w14:val="standardContextual"/>
              </w:rPr>
              <w:tab/>
            </w:r>
            <w:r w:rsidRPr="004101BC">
              <w:rPr>
                <w:rStyle w:val="Hipervnculo"/>
                <w:rFonts w:ascii="Arial" w:hAnsi="Arial" w:cs="Arial"/>
                <w:noProof/>
                <w:lang w:val="es-CO"/>
              </w:rPr>
              <w:t>Clase App</w:t>
            </w:r>
            <w:r>
              <w:rPr>
                <w:noProof/>
                <w:webHidden/>
              </w:rPr>
              <w:tab/>
            </w:r>
            <w:r>
              <w:rPr>
                <w:noProof/>
                <w:webHidden/>
              </w:rPr>
              <w:fldChar w:fldCharType="begin"/>
            </w:r>
            <w:r>
              <w:rPr>
                <w:noProof/>
                <w:webHidden/>
              </w:rPr>
              <w:instrText xml:space="preserve"> PAGEREF _Toc206941212 \h </w:instrText>
            </w:r>
            <w:r>
              <w:rPr>
                <w:noProof/>
                <w:webHidden/>
              </w:rPr>
            </w:r>
            <w:r>
              <w:rPr>
                <w:noProof/>
                <w:webHidden/>
              </w:rPr>
              <w:fldChar w:fldCharType="separate"/>
            </w:r>
            <w:r w:rsidR="00666181">
              <w:rPr>
                <w:noProof/>
                <w:webHidden/>
              </w:rPr>
              <w:t>9</w:t>
            </w:r>
            <w:r>
              <w:rPr>
                <w:noProof/>
                <w:webHidden/>
              </w:rPr>
              <w:fldChar w:fldCharType="end"/>
            </w:r>
          </w:hyperlink>
        </w:p>
        <w:p w14:paraId="6107F72D" w14:textId="21DD67F6"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13" w:history="1">
            <w:r w:rsidRPr="004101BC">
              <w:rPr>
                <w:rStyle w:val="Hipervnculo"/>
                <w:rFonts w:ascii="Arial" w:hAnsi="Arial" w:cs="Arial"/>
                <w:noProof/>
                <w:lang w:val="es-CO"/>
              </w:rPr>
              <w:t>1.7.</w:t>
            </w:r>
            <w:r>
              <w:rPr>
                <w:noProof/>
                <w:kern w:val="2"/>
                <w:sz w:val="24"/>
                <w:szCs w:val="24"/>
                <w:lang w:val="es-CO" w:eastAsia="es-CO"/>
                <w14:ligatures w14:val="standardContextual"/>
              </w:rPr>
              <w:tab/>
            </w:r>
            <w:r w:rsidRPr="004101BC">
              <w:rPr>
                <w:rStyle w:val="Hipervnculo"/>
                <w:rFonts w:ascii="Arial" w:hAnsi="Arial" w:cs="Arial"/>
                <w:noProof/>
                <w:lang w:val="es-CO"/>
              </w:rPr>
              <w:t>Relaciones Principales</w:t>
            </w:r>
            <w:r>
              <w:rPr>
                <w:noProof/>
                <w:webHidden/>
              </w:rPr>
              <w:tab/>
            </w:r>
            <w:r>
              <w:rPr>
                <w:noProof/>
                <w:webHidden/>
              </w:rPr>
              <w:fldChar w:fldCharType="begin"/>
            </w:r>
            <w:r>
              <w:rPr>
                <w:noProof/>
                <w:webHidden/>
              </w:rPr>
              <w:instrText xml:space="preserve"> PAGEREF _Toc206941213 \h </w:instrText>
            </w:r>
            <w:r>
              <w:rPr>
                <w:noProof/>
                <w:webHidden/>
              </w:rPr>
            </w:r>
            <w:r>
              <w:rPr>
                <w:noProof/>
                <w:webHidden/>
              </w:rPr>
              <w:fldChar w:fldCharType="separate"/>
            </w:r>
            <w:r w:rsidR="00666181">
              <w:rPr>
                <w:noProof/>
                <w:webHidden/>
              </w:rPr>
              <w:t>9</w:t>
            </w:r>
            <w:r>
              <w:rPr>
                <w:noProof/>
                <w:webHidden/>
              </w:rPr>
              <w:fldChar w:fldCharType="end"/>
            </w:r>
          </w:hyperlink>
        </w:p>
        <w:p w14:paraId="09A25AAF" w14:textId="41744555" w:rsidR="0063370D" w:rsidRDefault="0063370D">
          <w:pPr>
            <w:pStyle w:val="TDC2"/>
            <w:tabs>
              <w:tab w:val="left" w:pos="720"/>
              <w:tab w:val="right" w:leader="dot" w:pos="8630"/>
            </w:tabs>
            <w:rPr>
              <w:noProof/>
              <w:kern w:val="2"/>
              <w:sz w:val="24"/>
              <w:szCs w:val="24"/>
              <w:lang w:val="es-CO" w:eastAsia="es-CO"/>
              <w14:ligatures w14:val="standardContextual"/>
            </w:rPr>
          </w:pPr>
          <w:hyperlink w:anchor="_Toc206941214" w:history="1">
            <w:r w:rsidRPr="004101BC">
              <w:rPr>
                <w:rStyle w:val="Hipervnculo"/>
                <w:rFonts w:ascii="Arial" w:hAnsi="Arial" w:cs="Arial"/>
                <w:noProof/>
                <w:lang w:val="es-CO"/>
              </w:rPr>
              <w:t>2.</w:t>
            </w:r>
            <w:r>
              <w:rPr>
                <w:noProof/>
                <w:kern w:val="2"/>
                <w:sz w:val="24"/>
                <w:szCs w:val="24"/>
                <w:lang w:val="es-CO" w:eastAsia="es-CO"/>
                <w14:ligatures w14:val="standardContextual"/>
              </w:rPr>
              <w:tab/>
            </w:r>
            <w:r w:rsidRPr="004101BC">
              <w:rPr>
                <w:rStyle w:val="Hipervnculo"/>
                <w:rFonts w:ascii="Arial" w:hAnsi="Arial" w:cs="Arial"/>
                <w:noProof/>
                <w:lang w:val="es-CO"/>
              </w:rPr>
              <w:t>Implementación en Java</w:t>
            </w:r>
            <w:r>
              <w:rPr>
                <w:noProof/>
                <w:webHidden/>
              </w:rPr>
              <w:tab/>
            </w:r>
            <w:r>
              <w:rPr>
                <w:noProof/>
                <w:webHidden/>
              </w:rPr>
              <w:fldChar w:fldCharType="begin"/>
            </w:r>
            <w:r>
              <w:rPr>
                <w:noProof/>
                <w:webHidden/>
              </w:rPr>
              <w:instrText xml:space="preserve"> PAGEREF _Toc206941214 \h </w:instrText>
            </w:r>
            <w:r>
              <w:rPr>
                <w:noProof/>
                <w:webHidden/>
              </w:rPr>
            </w:r>
            <w:r>
              <w:rPr>
                <w:noProof/>
                <w:webHidden/>
              </w:rPr>
              <w:fldChar w:fldCharType="separate"/>
            </w:r>
            <w:r w:rsidR="00666181">
              <w:rPr>
                <w:noProof/>
                <w:webHidden/>
              </w:rPr>
              <w:t>10</w:t>
            </w:r>
            <w:r>
              <w:rPr>
                <w:noProof/>
                <w:webHidden/>
              </w:rPr>
              <w:fldChar w:fldCharType="end"/>
            </w:r>
          </w:hyperlink>
        </w:p>
        <w:p w14:paraId="347D9D2E" w14:textId="75C7F174"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15" w:history="1">
            <w:r w:rsidRPr="004101BC">
              <w:rPr>
                <w:rStyle w:val="Hipervnculo"/>
                <w:rFonts w:ascii="Arial" w:hAnsi="Arial" w:cs="Arial"/>
                <w:noProof/>
                <w:lang w:val="es-CO"/>
              </w:rPr>
              <w:t>2.1.</w:t>
            </w:r>
            <w:r>
              <w:rPr>
                <w:noProof/>
                <w:kern w:val="2"/>
                <w:sz w:val="24"/>
                <w:szCs w:val="24"/>
                <w:lang w:val="es-CO" w:eastAsia="es-CO"/>
                <w14:ligatures w14:val="standardContextual"/>
              </w:rPr>
              <w:tab/>
            </w:r>
            <w:r w:rsidRPr="004101BC">
              <w:rPr>
                <w:rStyle w:val="Hipervnculo"/>
                <w:rFonts w:ascii="Arial" w:hAnsi="Arial" w:cs="Arial"/>
                <w:noProof/>
                <w:lang w:val="es-CO"/>
              </w:rPr>
              <w:t>Paquete com.libreria.modelo</w:t>
            </w:r>
            <w:r>
              <w:rPr>
                <w:noProof/>
                <w:webHidden/>
              </w:rPr>
              <w:tab/>
            </w:r>
            <w:r>
              <w:rPr>
                <w:noProof/>
                <w:webHidden/>
              </w:rPr>
              <w:fldChar w:fldCharType="begin"/>
            </w:r>
            <w:r>
              <w:rPr>
                <w:noProof/>
                <w:webHidden/>
              </w:rPr>
              <w:instrText xml:space="preserve"> PAGEREF _Toc206941215 \h </w:instrText>
            </w:r>
            <w:r>
              <w:rPr>
                <w:noProof/>
                <w:webHidden/>
              </w:rPr>
            </w:r>
            <w:r>
              <w:rPr>
                <w:noProof/>
                <w:webHidden/>
              </w:rPr>
              <w:fldChar w:fldCharType="separate"/>
            </w:r>
            <w:r w:rsidR="00666181">
              <w:rPr>
                <w:noProof/>
                <w:webHidden/>
              </w:rPr>
              <w:t>11</w:t>
            </w:r>
            <w:r>
              <w:rPr>
                <w:noProof/>
                <w:webHidden/>
              </w:rPr>
              <w:fldChar w:fldCharType="end"/>
            </w:r>
          </w:hyperlink>
        </w:p>
        <w:p w14:paraId="5203AAA0" w14:textId="5B4B8F4D"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16" w:history="1">
            <w:r w:rsidRPr="004101BC">
              <w:rPr>
                <w:rStyle w:val="Hipervnculo"/>
                <w:rFonts w:ascii="Arial" w:hAnsi="Arial" w:cs="Arial"/>
                <w:noProof/>
                <w:lang w:val="es-CO"/>
              </w:rPr>
              <w:t>2.2.</w:t>
            </w:r>
            <w:r>
              <w:rPr>
                <w:noProof/>
                <w:kern w:val="2"/>
                <w:sz w:val="24"/>
                <w:szCs w:val="24"/>
                <w:lang w:val="es-CO" w:eastAsia="es-CO"/>
                <w14:ligatures w14:val="standardContextual"/>
              </w:rPr>
              <w:tab/>
            </w:r>
            <w:r w:rsidRPr="004101BC">
              <w:rPr>
                <w:rStyle w:val="Hipervnculo"/>
                <w:rFonts w:ascii="Arial" w:hAnsi="Arial" w:cs="Arial"/>
                <w:noProof/>
                <w:lang w:val="es-CO"/>
              </w:rPr>
              <w:t>Paquete com.libreria.servicio</w:t>
            </w:r>
            <w:r>
              <w:rPr>
                <w:noProof/>
                <w:webHidden/>
              </w:rPr>
              <w:tab/>
            </w:r>
            <w:r>
              <w:rPr>
                <w:noProof/>
                <w:webHidden/>
              </w:rPr>
              <w:fldChar w:fldCharType="begin"/>
            </w:r>
            <w:r>
              <w:rPr>
                <w:noProof/>
                <w:webHidden/>
              </w:rPr>
              <w:instrText xml:space="preserve"> PAGEREF _Toc206941216 \h </w:instrText>
            </w:r>
            <w:r>
              <w:rPr>
                <w:noProof/>
                <w:webHidden/>
              </w:rPr>
            </w:r>
            <w:r>
              <w:rPr>
                <w:noProof/>
                <w:webHidden/>
              </w:rPr>
              <w:fldChar w:fldCharType="separate"/>
            </w:r>
            <w:r w:rsidR="00666181">
              <w:rPr>
                <w:noProof/>
                <w:webHidden/>
              </w:rPr>
              <w:t>16</w:t>
            </w:r>
            <w:r>
              <w:rPr>
                <w:noProof/>
                <w:webHidden/>
              </w:rPr>
              <w:fldChar w:fldCharType="end"/>
            </w:r>
          </w:hyperlink>
        </w:p>
        <w:p w14:paraId="71B5AFD0" w14:textId="3BC54289"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17" w:history="1">
            <w:r w:rsidRPr="004101BC">
              <w:rPr>
                <w:rStyle w:val="Hipervnculo"/>
                <w:rFonts w:ascii="Arial" w:hAnsi="Arial" w:cs="Arial"/>
                <w:noProof/>
                <w:lang w:val="es-CO"/>
              </w:rPr>
              <w:t>2.3.</w:t>
            </w:r>
            <w:r>
              <w:rPr>
                <w:noProof/>
                <w:kern w:val="2"/>
                <w:sz w:val="24"/>
                <w:szCs w:val="24"/>
                <w:lang w:val="es-CO" w:eastAsia="es-CO"/>
                <w14:ligatures w14:val="standardContextual"/>
              </w:rPr>
              <w:tab/>
            </w:r>
            <w:r w:rsidRPr="004101BC">
              <w:rPr>
                <w:rStyle w:val="Hipervnculo"/>
                <w:rFonts w:ascii="Arial" w:hAnsi="Arial" w:cs="Arial"/>
                <w:noProof/>
                <w:lang w:val="es-CO"/>
              </w:rPr>
              <w:t>Paquete Principal com.libreria</w:t>
            </w:r>
            <w:r>
              <w:rPr>
                <w:noProof/>
                <w:webHidden/>
              </w:rPr>
              <w:tab/>
            </w:r>
            <w:r>
              <w:rPr>
                <w:noProof/>
                <w:webHidden/>
              </w:rPr>
              <w:fldChar w:fldCharType="begin"/>
            </w:r>
            <w:r>
              <w:rPr>
                <w:noProof/>
                <w:webHidden/>
              </w:rPr>
              <w:instrText xml:space="preserve"> PAGEREF _Toc206941217 \h </w:instrText>
            </w:r>
            <w:r>
              <w:rPr>
                <w:noProof/>
                <w:webHidden/>
              </w:rPr>
            </w:r>
            <w:r>
              <w:rPr>
                <w:noProof/>
                <w:webHidden/>
              </w:rPr>
              <w:fldChar w:fldCharType="separate"/>
            </w:r>
            <w:r w:rsidR="00666181">
              <w:rPr>
                <w:noProof/>
                <w:webHidden/>
              </w:rPr>
              <w:t>18</w:t>
            </w:r>
            <w:r>
              <w:rPr>
                <w:noProof/>
                <w:webHidden/>
              </w:rPr>
              <w:fldChar w:fldCharType="end"/>
            </w:r>
          </w:hyperlink>
        </w:p>
        <w:p w14:paraId="6226A9C8" w14:textId="353D2443" w:rsidR="0063370D" w:rsidRDefault="0063370D">
          <w:pPr>
            <w:pStyle w:val="TDC3"/>
            <w:tabs>
              <w:tab w:val="left" w:pos="1200"/>
              <w:tab w:val="right" w:leader="dot" w:pos="8630"/>
            </w:tabs>
            <w:rPr>
              <w:noProof/>
              <w:kern w:val="2"/>
              <w:sz w:val="24"/>
              <w:szCs w:val="24"/>
              <w:lang w:val="es-CO" w:eastAsia="es-CO"/>
              <w14:ligatures w14:val="standardContextual"/>
            </w:rPr>
          </w:pPr>
          <w:hyperlink w:anchor="_Toc206941218" w:history="1">
            <w:r w:rsidRPr="004101BC">
              <w:rPr>
                <w:rStyle w:val="Hipervnculo"/>
                <w:rFonts w:ascii="Arial" w:hAnsi="Arial" w:cs="Arial"/>
                <w:noProof/>
                <w:lang w:val="es-CO"/>
              </w:rPr>
              <w:t>2.4.</w:t>
            </w:r>
            <w:r>
              <w:rPr>
                <w:noProof/>
                <w:kern w:val="2"/>
                <w:sz w:val="24"/>
                <w:szCs w:val="24"/>
                <w:lang w:val="es-CO" w:eastAsia="es-CO"/>
                <w14:ligatures w14:val="standardContextual"/>
              </w:rPr>
              <w:tab/>
            </w:r>
            <w:r w:rsidRPr="004101BC">
              <w:rPr>
                <w:rStyle w:val="Hipervnculo"/>
                <w:rFonts w:ascii="Arial" w:hAnsi="Arial" w:cs="Arial"/>
                <w:noProof/>
                <w:lang w:val="es-CO"/>
              </w:rPr>
              <w:t>Ejecución del Programa</w:t>
            </w:r>
            <w:r>
              <w:rPr>
                <w:noProof/>
                <w:webHidden/>
              </w:rPr>
              <w:tab/>
            </w:r>
            <w:r>
              <w:rPr>
                <w:noProof/>
                <w:webHidden/>
              </w:rPr>
              <w:fldChar w:fldCharType="begin"/>
            </w:r>
            <w:r>
              <w:rPr>
                <w:noProof/>
                <w:webHidden/>
              </w:rPr>
              <w:instrText xml:space="preserve"> PAGEREF _Toc206941218 \h </w:instrText>
            </w:r>
            <w:r>
              <w:rPr>
                <w:noProof/>
                <w:webHidden/>
              </w:rPr>
            </w:r>
            <w:r>
              <w:rPr>
                <w:noProof/>
                <w:webHidden/>
              </w:rPr>
              <w:fldChar w:fldCharType="separate"/>
            </w:r>
            <w:r w:rsidR="00666181">
              <w:rPr>
                <w:noProof/>
                <w:webHidden/>
              </w:rPr>
              <w:t>19</w:t>
            </w:r>
            <w:r>
              <w:rPr>
                <w:noProof/>
                <w:webHidden/>
              </w:rPr>
              <w:fldChar w:fldCharType="end"/>
            </w:r>
          </w:hyperlink>
        </w:p>
        <w:p w14:paraId="004C5B2A" w14:textId="24C64EE7" w:rsidR="0063370D" w:rsidRDefault="0063370D">
          <w:pPr>
            <w:pStyle w:val="TDC1"/>
            <w:tabs>
              <w:tab w:val="right" w:leader="dot" w:pos="8630"/>
            </w:tabs>
            <w:rPr>
              <w:noProof/>
              <w:kern w:val="2"/>
              <w:sz w:val="24"/>
              <w:szCs w:val="24"/>
              <w:lang w:val="es-CO" w:eastAsia="es-CO"/>
              <w14:ligatures w14:val="standardContextual"/>
            </w:rPr>
          </w:pPr>
          <w:hyperlink w:anchor="_Toc206941219" w:history="1">
            <w:r w:rsidRPr="004101BC">
              <w:rPr>
                <w:rStyle w:val="Hipervnculo"/>
                <w:rFonts w:ascii="Arial" w:hAnsi="Arial" w:cs="Arial"/>
                <w:noProof/>
                <w:lang w:val="es-CO"/>
              </w:rPr>
              <w:t>CONCLUSIÓN</w:t>
            </w:r>
            <w:r>
              <w:rPr>
                <w:noProof/>
                <w:webHidden/>
              </w:rPr>
              <w:tab/>
            </w:r>
            <w:r>
              <w:rPr>
                <w:noProof/>
                <w:webHidden/>
              </w:rPr>
              <w:fldChar w:fldCharType="begin"/>
            </w:r>
            <w:r>
              <w:rPr>
                <w:noProof/>
                <w:webHidden/>
              </w:rPr>
              <w:instrText xml:space="preserve"> PAGEREF _Toc206941219 \h </w:instrText>
            </w:r>
            <w:r>
              <w:rPr>
                <w:noProof/>
                <w:webHidden/>
              </w:rPr>
            </w:r>
            <w:r>
              <w:rPr>
                <w:noProof/>
                <w:webHidden/>
              </w:rPr>
              <w:fldChar w:fldCharType="separate"/>
            </w:r>
            <w:r w:rsidR="00666181">
              <w:rPr>
                <w:noProof/>
                <w:webHidden/>
              </w:rPr>
              <w:t>20</w:t>
            </w:r>
            <w:r>
              <w:rPr>
                <w:noProof/>
                <w:webHidden/>
              </w:rPr>
              <w:fldChar w:fldCharType="end"/>
            </w:r>
          </w:hyperlink>
        </w:p>
        <w:p w14:paraId="0C521741" w14:textId="7D02C3AF" w:rsidR="0063370D" w:rsidRDefault="0063370D">
          <w:pPr>
            <w:pStyle w:val="TDC1"/>
            <w:tabs>
              <w:tab w:val="right" w:leader="dot" w:pos="8630"/>
            </w:tabs>
            <w:rPr>
              <w:noProof/>
              <w:kern w:val="2"/>
              <w:sz w:val="24"/>
              <w:szCs w:val="24"/>
              <w:lang w:val="es-CO" w:eastAsia="es-CO"/>
              <w14:ligatures w14:val="standardContextual"/>
            </w:rPr>
          </w:pPr>
          <w:hyperlink w:anchor="_Toc206941220" w:history="1">
            <w:r w:rsidRPr="004101BC">
              <w:rPr>
                <w:rStyle w:val="Hipervnculo"/>
                <w:rFonts w:ascii="Arial" w:hAnsi="Arial" w:cs="Arial"/>
                <w:noProof/>
                <w:lang w:val="es-CO"/>
              </w:rPr>
              <w:t>BIBLIOGRAFÍA</w:t>
            </w:r>
            <w:r>
              <w:rPr>
                <w:noProof/>
                <w:webHidden/>
              </w:rPr>
              <w:tab/>
            </w:r>
            <w:r>
              <w:rPr>
                <w:noProof/>
                <w:webHidden/>
              </w:rPr>
              <w:fldChar w:fldCharType="begin"/>
            </w:r>
            <w:r>
              <w:rPr>
                <w:noProof/>
                <w:webHidden/>
              </w:rPr>
              <w:instrText xml:space="preserve"> PAGEREF _Toc206941220 \h </w:instrText>
            </w:r>
            <w:r>
              <w:rPr>
                <w:noProof/>
                <w:webHidden/>
              </w:rPr>
            </w:r>
            <w:r>
              <w:rPr>
                <w:noProof/>
                <w:webHidden/>
              </w:rPr>
              <w:fldChar w:fldCharType="separate"/>
            </w:r>
            <w:r w:rsidR="00666181">
              <w:rPr>
                <w:noProof/>
                <w:webHidden/>
              </w:rPr>
              <w:t>20</w:t>
            </w:r>
            <w:r>
              <w:rPr>
                <w:noProof/>
                <w:webHidden/>
              </w:rPr>
              <w:fldChar w:fldCharType="end"/>
            </w:r>
          </w:hyperlink>
        </w:p>
        <w:p w14:paraId="72FE448F" w14:textId="4452C68C" w:rsidR="00E07F82" w:rsidRPr="006E5770" w:rsidRDefault="00E07F82" w:rsidP="00033131">
          <w:pPr>
            <w:spacing w:after="0" w:line="240" w:lineRule="auto"/>
            <w:jc w:val="both"/>
            <w:rPr>
              <w:rFonts w:ascii="Arial" w:hAnsi="Arial" w:cs="Arial"/>
              <w:sz w:val="20"/>
              <w:szCs w:val="20"/>
              <w:lang w:val="es-CO"/>
            </w:rPr>
          </w:pPr>
          <w:r w:rsidRPr="006E5770">
            <w:rPr>
              <w:rFonts w:ascii="Arial" w:hAnsi="Arial" w:cs="Arial"/>
              <w:b/>
              <w:bCs/>
              <w:sz w:val="20"/>
              <w:szCs w:val="20"/>
              <w:lang w:val="es-CO"/>
            </w:rPr>
            <w:fldChar w:fldCharType="end"/>
          </w:r>
        </w:p>
      </w:sdtContent>
    </w:sdt>
    <w:p w14:paraId="1F9927C6" w14:textId="77777777" w:rsidR="00E07F82" w:rsidRPr="006E5770" w:rsidRDefault="00E07F82" w:rsidP="00033131">
      <w:pPr>
        <w:spacing w:after="0" w:line="240" w:lineRule="auto"/>
        <w:jc w:val="both"/>
        <w:rPr>
          <w:rFonts w:ascii="Arial" w:eastAsiaTheme="majorEastAsia" w:hAnsi="Arial" w:cs="Arial"/>
          <w:b/>
          <w:bCs/>
          <w:color w:val="0066CC"/>
          <w:sz w:val="20"/>
          <w:szCs w:val="20"/>
          <w:lang w:val="es-CO"/>
        </w:rPr>
      </w:pPr>
      <w:r w:rsidRPr="006E5770">
        <w:rPr>
          <w:rFonts w:ascii="Arial" w:hAnsi="Arial" w:cs="Arial"/>
          <w:sz w:val="20"/>
          <w:szCs w:val="20"/>
          <w:lang w:val="es-CO"/>
        </w:rPr>
        <w:br w:type="page"/>
      </w:r>
    </w:p>
    <w:p w14:paraId="51979A4A" w14:textId="77777777" w:rsidR="00E07F82" w:rsidRPr="006E5770" w:rsidRDefault="00E07F82" w:rsidP="00033131">
      <w:pPr>
        <w:pStyle w:val="Ttulo1"/>
        <w:spacing w:before="0" w:line="240" w:lineRule="auto"/>
        <w:jc w:val="both"/>
        <w:rPr>
          <w:rFonts w:ascii="Arial" w:hAnsi="Arial" w:cs="Arial"/>
          <w:sz w:val="20"/>
          <w:szCs w:val="20"/>
          <w:lang w:val="es-CO"/>
        </w:rPr>
      </w:pPr>
      <w:bookmarkStart w:id="5" w:name="_Toc206941203"/>
      <w:r w:rsidRPr="006E5770">
        <w:rPr>
          <w:rFonts w:ascii="Arial" w:hAnsi="Arial" w:cs="Arial"/>
          <w:sz w:val="20"/>
          <w:szCs w:val="20"/>
          <w:lang w:val="es-CO"/>
        </w:rPr>
        <w:lastRenderedPageBreak/>
        <w:t>INTRODUCCIÓN</w:t>
      </w:r>
      <w:bookmarkEnd w:id="5"/>
    </w:p>
    <w:p w14:paraId="4006EE09" w14:textId="77777777" w:rsidR="00E07F82" w:rsidRPr="006E5770" w:rsidRDefault="00E07F82" w:rsidP="00033131">
      <w:pPr>
        <w:spacing w:after="0" w:line="240" w:lineRule="auto"/>
        <w:jc w:val="both"/>
        <w:rPr>
          <w:rFonts w:ascii="Arial" w:hAnsi="Arial" w:cs="Arial"/>
          <w:sz w:val="20"/>
          <w:szCs w:val="20"/>
          <w:lang w:val="es-CO"/>
        </w:rPr>
      </w:pPr>
    </w:p>
    <w:p w14:paraId="64E6B159" w14:textId="77777777" w:rsidR="00E07F82" w:rsidRPr="006E5770" w:rsidRDefault="00E07F82" w:rsidP="00C15A46">
      <w:pPr>
        <w:spacing w:after="0" w:line="240" w:lineRule="auto"/>
        <w:jc w:val="both"/>
        <w:rPr>
          <w:rFonts w:ascii="Arial" w:hAnsi="Arial" w:cs="Arial"/>
          <w:sz w:val="20"/>
          <w:szCs w:val="20"/>
          <w:lang w:val="es-CO"/>
        </w:rPr>
      </w:pPr>
      <w:r w:rsidRPr="006E5770">
        <w:rPr>
          <w:rFonts w:ascii="Arial" w:hAnsi="Arial" w:cs="Arial"/>
          <w:sz w:val="20"/>
          <w:szCs w:val="20"/>
          <w:lang w:val="es-CO"/>
        </w:rPr>
        <w:t>En el presente laboratorio llevé a cabo el diseño e implementación de un sistema de gestión para una librería, aplicando de manera integral los conocimientos de programación orientada a objetos en Java y el modelado con UML. A partir del caso práctico propuesto, realicé el análisis de requisitos, identifiqué las clases necesarias y construí el diagrama de clases que sirvió como base para la implementación en código.</w:t>
      </w:r>
    </w:p>
    <w:p w14:paraId="012E9A9F" w14:textId="77777777" w:rsidR="00E07F82" w:rsidRPr="006E5770" w:rsidRDefault="00E07F82" w:rsidP="00033131">
      <w:pPr>
        <w:spacing w:after="0" w:line="240" w:lineRule="auto"/>
        <w:jc w:val="both"/>
        <w:rPr>
          <w:rFonts w:ascii="Arial" w:hAnsi="Arial" w:cs="Arial"/>
          <w:sz w:val="20"/>
          <w:szCs w:val="20"/>
          <w:lang w:val="es-CO"/>
        </w:rPr>
      </w:pPr>
    </w:p>
    <w:p w14:paraId="73EE7FD4" w14:textId="77777777" w:rsidR="00E07F82" w:rsidRPr="006E5770" w:rsidRDefault="00E07F82" w:rsidP="00C15A46">
      <w:pPr>
        <w:spacing w:after="0" w:line="240" w:lineRule="auto"/>
        <w:jc w:val="both"/>
        <w:rPr>
          <w:rFonts w:ascii="Arial" w:hAnsi="Arial" w:cs="Arial"/>
          <w:sz w:val="20"/>
          <w:szCs w:val="20"/>
          <w:lang w:val="es-CO"/>
        </w:rPr>
      </w:pPr>
      <w:r w:rsidRPr="006E5770">
        <w:rPr>
          <w:rFonts w:ascii="Arial" w:hAnsi="Arial" w:cs="Arial"/>
          <w:sz w:val="20"/>
          <w:szCs w:val="20"/>
          <w:lang w:val="es-CO"/>
        </w:rPr>
        <w:t>El proceso comenzó con la definición de la estructura conceptual del sistema en UML, donde modelé entidades como Libro, Autor, Cliente, Librería y CatalogItem, además de establecer relaciones de herencia, asociaciones de muchos a muchos e implementación de interfaces. Este diagrama fue clave para garantizar que la solución fuese clara, organizada y fácilmente extensible.</w:t>
      </w:r>
    </w:p>
    <w:p w14:paraId="1FAADF74" w14:textId="77777777" w:rsidR="00E07F82" w:rsidRPr="006E5770" w:rsidRDefault="00E07F82" w:rsidP="00033131">
      <w:pPr>
        <w:spacing w:after="0" w:line="240" w:lineRule="auto"/>
        <w:jc w:val="both"/>
        <w:rPr>
          <w:rFonts w:ascii="Arial" w:hAnsi="Arial" w:cs="Arial"/>
          <w:sz w:val="20"/>
          <w:szCs w:val="20"/>
          <w:lang w:val="es-CO"/>
        </w:rPr>
      </w:pPr>
    </w:p>
    <w:p w14:paraId="794B38AF" w14:textId="77777777" w:rsidR="00E07F82" w:rsidRPr="006E5770" w:rsidRDefault="00E07F82" w:rsidP="00C15A46">
      <w:p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Posteriormente, desarrollé toda la implementación en Java utilizando NetBeans, aplicando principios como la abstracción, encapsulación, polimorfismo y herencia. Para ello, diseñé la clase abstracta Libro y las subclases LibroTexto y Novela, implementé la interfaz Vendible, y estructuré la lógica de negocio dentro de la clase Libreria, que gestiona el catálogo de libros y las operaciones con los clientes. Asimismo, utilicé colecciones de Java (Map, Set y </w:t>
      </w:r>
      <w:proofErr w:type="spellStart"/>
      <w:r w:rsidRPr="006E5770">
        <w:rPr>
          <w:rFonts w:ascii="Arial" w:hAnsi="Arial" w:cs="Arial"/>
          <w:sz w:val="20"/>
          <w:szCs w:val="20"/>
          <w:lang w:val="es-CO"/>
        </w:rPr>
        <w:t>List</w:t>
      </w:r>
      <w:proofErr w:type="spellEnd"/>
      <w:r w:rsidRPr="006E5770">
        <w:rPr>
          <w:rFonts w:ascii="Arial" w:hAnsi="Arial" w:cs="Arial"/>
          <w:sz w:val="20"/>
          <w:szCs w:val="20"/>
          <w:lang w:val="es-CO"/>
        </w:rPr>
        <w:t>) para garantizar un manejo eficiente de los datos.</w:t>
      </w:r>
    </w:p>
    <w:p w14:paraId="55CA7FB8" w14:textId="77777777" w:rsidR="00E07F82" w:rsidRPr="006E5770" w:rsidRDefault="00E07F82" w:rsidP="00033131">
      <w:pPr>
        <w:spacing w:after="0" w:line="240" w:lineRule="auto"/>
        <w:jc w:val="both"/>
        <w:rPr>
          <w:rFonts w:ascii="Arial" w:hAnsi="Arial" w:cs="Arial"/>
          <w:sz w:val="20"/>
          <w:szCs w:val="20"/>
          <w:lang w:val="es-CO"/>
        </w:rPr>
      </w:pPr>
    </w:p>
    <w:p w14:paraId="54929048" w14:textId="77777777" w:rsidR="00E07F82" w:rsidRPr="006E5770" w:rsidRDefault="00E07F82" w:rsidP="00C15A46">
      <w:pPr>
        <w:spacing w:after="0" w:line="240" w:lineRule="auto"/>
        <w:jc w:val="both"/>
        <w:rPr>
          <w:rFonts w:ascii="Arial" w:hAnsi="Arial" w:cs="Arial"/>
          <w:sz w:val="20"/>
          <w:szCs w:val="20"/>
          <w:lang w:val="es-CO"/>
        </w:rPr>
      </w:pPr>
      <w:r w:rsidRPr="006E5770">
        <w:rPr>
          <w:rFonts w:ascii="Arial" w:hAnsi="Arial" w:cs="Arial"/>
          <w:sz w:val="20"/>
          <w:szCs w:val="20"/>
          <w:lang w:val="es-CO"/>
        </w:rPr>
        <w:t>Finalmente, integré todas las funcionalidades en un menú interactivo que permite al usuario buscar libros por título o autor, comprar ejemplares mediante ISBN, visualizar el catálogo disponible y revisar las compras realizadas por los clientes. También implementé la carga inicial de datos desde un archivo externo, lo que da flexibilidad al sistema y simula un escenario más cercano a una aplicación real.</w:t>
      </w:r>
    </w:p>
    <w:p w14:paraId="15B5FD37" w14:textId="77777777" w:rsidR="00E07F82" w:rsidRPr="006E5770" w:rsidRDefault="00E07F82" w:rsidP="00033131">
      <w:pPr>
        <w:spacing w:after="0" w:line="240" w:lineRule="auto"/>
        <w:jc w:val="both"/>
        <w:rPr>
          <w:rFonts w:ascii="Arial" w:hAnsi="Arial" w:cs="Arial"/>
          <w:sz w:val="20"/>
          <w:szCs w:val="20"/>
          <w:lang w:val="es-CO"/>
        </w:rPr>
      </w:pPr>
    </w:p>
    <w:p w14:paraId="01BFDF68" w14:textId="77777777" w:rsidR="00E07F82" w:rsidRPr="006E5770" w:rsidRDefault="00E07F82" w:rsidP="00C15A46">
      <w:pPr>
        <w:spacing w:after="0" w:line="240" w:lineRule="auto"/>
        <w:jc w:val="both"/>
        <w:rPr>
          <w:rFonts w:ascii="Arial" w:hAnsi="Arial" w:cs="Arial"/>
          <w:sz w:val="20"/>
          <w:szCs w:val="20"/>
          <w:lang w:val="es-CO"/>
        </w:rPr>
      </w:pPr>
      <w:r w:rsidRPr="006E5770">
        <w:rPr>
          <w:rFonts w:ascii="Arial" w:hAnsi="Arial" w:cs="Arial"/>
          <w:sz w:val="20"/>
          <w:szCs w:val="20"/>
          <w:lang w:val="es-CO"/>
        </w:rPr>
        <w:t>La realización de este laboratorio me permitió demostrar de manera práctica cómo un correcto diseño previo en UML facilita la implementación en Java, logrando un sistema robusto, coherente y alineado con los requerimientos planteados.</w:t>
      </w:r>
    </w:p>
    <w:p w14:paraId="38EA43A4" w14:textId="77777777" w:rsidR="00E07F82" w:rsidRPr="006E5770" w:rsidRDefault="00E07F82" w:rsidP="00033131">
      <w:pPr>
        <w:spacing w:after="0" w:line="240" w:lineRule="auto"/>
        <w:jc w:val="both"/>
        <w:rPr>
          <w:rFonts w:ascii="Arial" w:hAnsi="Arial" w:cs="Arial"/>
          <w:sz w:val="20"/>
          <w:szCs w:val="20"/>
          <w:lang w:val="es-CO"/>
        </w:rPr>
      </w:pPr>
    </w:p>
    <w:p w14:paraId="0E31C087" w14:textId="77777777" w:rsidR="00E07F82" w:rsidRPr="006E5770" w:rsidRDefault="00E07F82" w:rsidP="00033131">
      <w:pPr>
        <w:pStyle w:val="Ttulo1"/>
        <w:spacing w:before="0" w:line="240" w:lineRule="auto"/>
        <w:jc w:val="both"/>
        <w:rPr>
          <w:rFonts w:ascii="Arial" w:hAnsi="Arial" w:cs="Arial"/>
          <w:sz w:val="20"/>
          <w:szCs w:val="20"/>
          <w:lang w:val="es-CO"/>
        </w:rPr>
      </w:pPr>
      <w:bookmarkStart w:id="6" w:name="_Toc206941204"/>
      <w:r w:rsidRPr="006E5770">
        <w:rPr>
          <w:rFonts w:ascii="Arial" w:hAnsi="Arial" w:cs="Arial"/>
          <w:sz w:val="20"/>
          <w:szCs w:val="20"/>
          <w:lang w:val="es-CO"/>
        </w:rPr>
        <w:t>SITUACIÓN ACTUAL</w:t>
      </w:r>
      <w:bookmarkEnd w:id="6"/>
    </w:p>
    <w:p w14:paraId="25B3AC46" w14:textId="77777777" w:rsidR="00E07F82" w:rsidRPr="006E5770" w:rsidRDefault="00E07F82" w:rsidP="00033131">
      <w:pPr>
        <w:spacing w:after="0" w:line="240" w:lineRule="auto"/>
        <w:jc w:val="both"/>
        <w:rPr>
          <w:rFonts w:ascii="Arial" w:hAnsi="Arial" w:cs="Arial"/>
          <w:sz w:val="20"/>
          <w:szCs w:val="20"/>
          <w:lang w:val="es-CO"/>
        </w:rPr>
      </w:pPr>
    </w:p>
    <w:p w14:paraId="78E4B9DD" w14:textId="77777777" w:rsidR="00E07F82" w:rsidRPr="006E5770" w:rsidRDefault="00E07F8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El caso práctico plantea el desarrollo de un sistema de gestión para una librería, cuyo propósito es administrar de forma organizada la información de libros, autores y clientes, además de gestionar las operaciones de venta.</w:t>
      </w:r>
    </w:p>
    <w:p w14:paraId="79BB5B94" w14:textId="77777777" w:rsidR="00E07F82" w:rsidRPr="006E5770" w:rsidRDefault="00E07F82" w:rsidP="00033131">
      <w:pPr>
        <w:spacing w:after="0" w:line="240" w:lineRule="auto"/>
        <w:jc w:val="both"/>
        <w:rPr>
          <w:rFonts w:ascii="Arial" w:hAnsi="Arial" w:cs="Arial"/>
          <w:sz w:val="20"/>
          <w:szCs w:val="20"/>
          <w:lang w:val="es-CO"/>
        </w:rPr>
      </w:pPr>
    </w:p>
    <w:p w14:paraId="23B52631" w14:textId="77777777" w:rsidR="00E07F82" w:rsidRPr="006E5770" w:rsidRDefault="00E07F8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Actualmente, la librería necesita un sistema que permita:</w:t>
      </w:r>
    </w:p>
    <w:p w14:paraId="7786EF27" w14:textId="77777777" w:rsidR="00E07F82" w:rsidRPr="006E5770" w:rsidRDefault="00E07F82" w:rsidP="00033131">
      <w:pPr>
        <w:spacing w:after="0" w:line="240" w:lineRule="auto"/>
        <w:jc w:val="both"/>
        <w:rPr>
          <w:rFonts w:ascii="Arial" w:hAnsi="Arial" w:cs="Arial"/>
          <w:sz w:val="20"/>
          <w:szCs w:val="20"/>
          <w:lang w:val="es-CO"/>
        </w:rPr>
      </w:pPr>
    </w:p>
    <w:p w14:paraId="0E91A4B4" w14:textId="77777777" w:rsidR="00E07F82" w:rsidRPr="006E5770" w:rsidRDefault="00E07F82" w:rsidP="00033131">
      <w:pPr>
        <w:pStyle w:val="Prrafodelista"/>
        <w:numPr>
          <w:ilvl w:val="0"/>
          <w:numId w:val="11"/>
        </w:numPr>
        <w:spacing w:after="0" w:line="240" w:lineRule="auto"/>
        <w:ind w:left="1080"/>
        <w:jc w:val="both"/>
        <w:rPr>
          <w:rFonts w:ascii="Arial" w:hAnsi="Arial" w:cs="Arial"/>
          <w:sz w:val="20"/>
          <w:szCs w:val="20"/>
          <w:lang w:val="es-CO"/>
        </w:rPr>
      </w:pPr>
      <w:r w:rsidRPr="006E5770">
        <w:rPr>
          <w:rFonts w:ascii="Arial" w:hAnsi="Arial" w:cs="Arial"/>
          <w:b/>
          <w:bCs/>
          <w:sz w:val="20"/>
          <w:szCs w:val="20"/>
          <w:lang w:val="es-CO"/>
        </w:rPr>
        <w:t>Gestionar libros:</w:t>
      </w:r>
      <w:r w:rsidRPr="006E5770">
        <w:rPr>
          <w:rFonts w:ascii="Arial" w:hAnsi="Arial" w:cs="Arial"/>
          <w:sz w:val="20"/>
          <w:szCs w:val="20"/>
          <w:lang w:val="es-CO"/>
        </w:rPr>
        <w:t xml:space="preserve"> cada libro debe estar identificado por un título, un ISBN único, un precio y su año de publicación. Además, un libro puede contar con uno o más autores. Existen diferentes tipos de libros:</w:t>
      </w:r>
    </w:p>
    <w:p w14:paraId="046858D9" w14:textId="77777777" w:rsidR="00E07F82" w:rsidRPr="006E5770" w:rsidRDefault="00E07F82" w:rsidP="00033131">
      <w:pPr>
        <w:spacing w:after="0" w:line="240" w:lineRule="auto"/>
        <w:jc w:val="both"/>
        <w:rPr>
          <w:rFonts w:ascii="Arial" w:hAnsi="Arial" w:cs="Arial"/>
          <w:sz w:val="20"/>
          <w:szCs w:val="20"/>
          <w:lang w:val="es-CO"/>
        </w:rPr>
      </w:pPr>
    </w:p>
    <w:p w14:paraId="32252CF0" w14:textId="77777777" w:rsidR="00E07F82" w:rsidRPr="006E5770" w:rsidRDefault="00E07F82" w:rsidP="00033131">
      <w:pPr>
        <w:pStyle w:val="Prrafodelista"/>
        <w:numPr>
          <w:ilvl w:val="1"/>
          <w:numId w:val="11"/>
        </w:numPr>
        <w:spacing w:after="0" w:line="240" w:lineRule="auto"/>
        <w:ind w:left="1800"/>
        <w:jc w:val="both"/>
        <w:rPr>
          <w:rFonts w:ascii="Arial" w:hAnsi="Arial" w:cs="Arial"/>
          <w:sz w:val="20"/>
          <w:szCs w:val="20"/>
          <w:lang w:val="es-CO"/>
        </w:rPr>
      </w:pPr>
      <w:r w:rsidRPr="006E5770">
        <w:rPr>
          <w:rFonts w:ascii="Arial" w:hAnsi="Arial" w:cs="Arial"/>
          <w:sz w:val="20"/>
          <w:szCs w:val="20"/>
          <w:lang w:val="es-CO"/>
        </w:rPr>
        <w:t>Libros de texto, que incluyen el atributo adicional de nivel educativo.</w:t>
      </w:r>
    </w:p>
    <w:p w14:paraId="5739BE31" w14:textId="77777777" w:rsidR="00E07F82" w:rsidRPr="006E5770" w:rsidRDefault="00E07F82" w:rsidP="00033131">
      <w:pPr>
        <w:pStyle w:val="Prrafodelista"/>
        <w:numPr>
          <w:ilvl w:val="1"/>
          <w:numId w:val="11"/>
        </w:numPr>
        <w:spacing w:after="0" w:line="240" w:lineRule="auto"/>
        <w:ind w:left="1800"/>
        <w:jc w:val="both"/>
        <w:rPr>
          <w:rFonts w:ascii="Arial" w:hAnsi="Arial" w:cs="Arial"/>
          <w:sz w:val="20"/>
          <w:szCs w:val="20"/>
          <w:lang w:val="es-CO"/>
        </w:rPr>
      </w:pPr>
      <w:r w:rsidRPr="006E5770">
        <w:rPr>
          <w:rFonts w:ascii="Arial" w:hAnsi="Arial" w:cs="Arial"/>
          <w:sz w:val="20"/>
          <w:szCs w:val="20"/>
          <w:lang w:val="es-CO"/>
        </w:rPr>
        <w:t>Novelas, que incorporan el atributo de género.</w:t>
      </w:r>
    </w:p>
    <w:p w14:paraId="5D4230D2" w14:textId="77777777" w:rsidR="00E07F82" w:rsidRPr="006E5770" w:rsidRDefault="00E07F82" w:rsidP="00033131">
      <w:pPr>
        <w:spacing w:after="0" w:line="240" w:lineRule="auto"/>
        <w:jc w:val="both"/>
        <w:rPr>
          <w:rFonts w:ascii="Arial" w:hAnsi="Arial" w:cs="Arial"/>
          <w:sz w:val="20"/>
          <w:szCs w:val="20"/>
          <w:lang w:val="es-CO"/>
        </w:rPr>
      </w:pPr>
    </w:p>
    <w:p w14:paraId="4F57CC05" w14:textId="77777777" w:rsidR="00E07F82" w:rsidRPr="006E5770" w:rsidRDefault="00E07F82" w:rsidP="00033131">
      <w:pPr>
        <w:pStyle w:val="Prrafodelista"/>
        <w:numPr>
          <w:ilvl w:val="0"/>
          <w:numId w:val="11"/>
        </w:numPr>
        <w:spacing w:after="0" w:line="240" w:lineRule="auto"/>
        <w:ind w:left="1080"/>
        <w:jc w:val="both"/>
        <w:rPr>
          <w:rFonts w:ascii="Arial" w:hAnsi="Arial" w:cs="Arial"/>
          <w:sz w:val="20"/>
          <w:szCs w:val="20"/>
          <w:lang w:val="es-CO"/>
        </w:rPr>
      </w:pPr>
      <w:r w:rsidRPr="006E5770">
        <w:rPr>
          <w:rFonts w:ascii="Arial" w:hAnsi="Arial" w:cs="Arial"/>
          <w:b/>
          <w:bCs/>
          <w:sz w:val="20"/>
          <w:szCs w:val="20"/>
          <w:lang w:val="es-CO"/>
        </w:rPr>
        <w:t>Administrar autores:</w:t>
      </w:r>
      <w:r w:rsidRPr="006E5770">
        <w:rPr>
          <w:rFonts w:ascii="Arial" w:hAnsi="Arial" w:cs="Arial"/>
          <w:sz w:val="20"/>
          <w:szCs w:val="20"/>
          <w:lang w:val="es-CO"/>
        </w:rPr>
        <w:t xml:space="preserve"> cada autor tiene un nombre y una nacionalidad, y puede haber participado en la escritura de uno o más libros.</w:t>
      </w:r>
    </w:p>
    <w:p w14:paraId="763AAC96" w14:textId="77777777" w:rsidR="00E07F82" w:rsidRPr="006E5770" w:rsidRDefault="00E07F82" w:rsidP="00033131">
      <w:pPr>
        <w:spacing w:after="0" w:line="240" w:lineRule="auto"/>
        <w:jc w:val="both"/>
        <w:rPr>
          <w:rFonts w:ascii="Arial" w:hAnsi="Arial" w:cs="Arial"/>
          <w:b/>
          <w:bCs/>
          <w:sz w:val="20"/>
          <w:szCs w:val="20"/>
          <w:lang w:val="es-CO"/>
        </w:rPr>
      </w:pPr>
    </w:p>
    <w:p w14:paraId="43FBEF5A" w14:textId="77777777" w:rsidR="00E07F82" w:rsidRPr="006E5770" w:rsidRDefault="00E07F82" w:rsidP="00033131">
      <w:pPr>
        <w:pStyle w:val="Prrafodelista"/>
        <w:numPr>
          <w:ilvl w:val="0"/>
          <w:numId w:val="11"/>
        </w:numPr>
        <w:spacing w:after="0" w:line="240" w:lineRule="auto"/>
        <w:ind w:left="1080"/>
        <w:jc w:val="both"/>
        <w:rPr>
          <w:rFonts w:ascii="Arial" w:hAnsi="Arial" w:cs="Arial"/>
          <w:sz w:val="20"/>
          <w:szCs w:val="20"/>
          <w:lang w:val="es-CO"/>
        </w:rPr>
      </w:pPr>
      <w:r w:rsidRPr="006E5770">
        <w:rPr>
          <w:rFonts w:ascii="Arial" w:hAnsi="Arial" w:cs="Arial"/>
          <w:b/>
          <w:bCs/>
          <w:sz w:val="20"/>
          <w:szCs w:val="20"/>
          <w:lang w:val="es-CO"/>
        </w:rPr>
        <w:t>Gestionar clientes:</w:t>
      </w:r>
      <w:r w:rsidRPr="006E5770">
        <w:rPr>
          <w:rFonts w:ascii="Arial" w:hAnsi="Arial" w:cs="Arial"/>
          <w:sz w:val="20"/>
          <w:szCs w:val="20"/>
          <w:lang w:val="es-CO"/>
        </w:rPr>
        <w:t xml:space="preserve"> cada cliente debe registrarse con un identificador único y un nombre, además de mantener un historial de compras de libros realizados en la librería.</w:t>
      </w:r>
    </w:p>
    <w:p w14:paraId="331A2916" w14:textId="77777777" w:rsidR="00E07F82" w:rsidRPr="006E5770" w:rsidRDefault="00E07F82" w:rsidP="00033131">
      <w:pPr>
        <w:spacing w:after="0" w:line="240" w:lineRule="auto"/>
        <w:jc w:val="both"/>
        <w:rPr>
          <w:rFonts w:ascii="Arial" w:hAnsi="Arial" w:cs="Arial"/>
          <w:sz w:val="20"/>
          <w:szCs w:val="20"/>
          <w:lang w:val="es-CO"/>
        </w:rPr>
      </w:pPr>
    </w:p>
    <w:p w14:paraId="0DA6FF39" w14:textId="77777777" w:rsidR="00E07F82" w:rsidRPr="006E5770" w:rsidRDefault="00E07F82" w:rsidP="00033131">
      <w:pPr>
        <w:pStyle w:val="Prrafodelista"/>
        <w:numPr>
          <w:ilvl w:val="0"/>
          <w:numId w:val="11"/>
        </w:numPr>
        <w:spacing w:after="0" w:line="240" w:lineRule="auto"/>
        <w:ind w:left="1080"/>
        <w:jc w:val="both"/>
        <w:rPr>
          <w:rFonts w:ascii="Arial" w:hAnsi="Arial" w:cs="Arial"/>
          <w:sz w:val="20"/>
          <w:szCs w:val="20"/>
          <w:lang w:val="es-CO"/>
        </w:rPr>
      </w:pPr>
      <w:r w:rsidRPr="006E5770">
        <w:rPr>
          <w:rFonts w:ascii="Arial" w:hAnsi="Arial" w:cs="Arial"/>
          <w:b/>
          <w:bCs/>
          <w:sz w:val="20"/>
          <w:szCs w:val="20"/>
          <w:lang w:val="es-CO"/>
        </w:rPr>
        <w:t>Operar la librería:</w:t>
      </w:r>
      <w:r w:rsidRPr="006E5770">
        <w:rPr>
          <w:rFonts w:ascii="Arial" w:hAnsi="Arial" w:cs="Arial"/>
          <w:sz w:val="20"/>
          <w:szCs w:val="20"/>
          <w:lang w:val="es-CO"/>
        </w:rPr>
        <w:t xml:space="preserve"> el sistema debe disponer de un catálogo de libros, en el cual se puedan:</w:t>
      </w:r>
    </w:p>
    <w:p w14:paraId="5A99D318" w14:textId="77777777" w:rsidR="00E07F82" w:rsidRPr="006E5770" w:rsidRDefault="00E07F82" w:rsidP="00033131">
      <w:pPr>
        <w:spacing w:after="0" w:line="240" w:lineRule="auto"/>
        <w:jc w:val="both"/>
        <w:rPr>
          <w:rFonts w:ascii="Arial" w:hAnsi="Arial" w:cs="Arial"/>
          <w:sz w:val="20"/>
          <w:szCs w:val="20"/>
          <w:lang w:val="es-CO"/>
        </w:rPr>
      </w:pPr>
    </w:p>
    <w:p w14:paraId="5A44320F" w14:textId="77777777" w:rsidR="00E07F82" w:rsidRPr="006E5770" w:rsidRDefault="00E07F82" w:rsidP="00033131">
      <w:pPr>
        <w:pStyle w:val="Prrafodelista"/>
        <w:numPr>
          <w:ilvl w:val="1"/>
          <w:numId w:val="11"/>
        </w:numPr>
        <w:spacing w:after="0" w:line="240" w:lineRule="auto"/>
        <w:ind w:left="1800"/>
        <w:jc w:val="both"/>
        <w:rPr>
          <w:rFonts w:ascii="Arial" w:hAnsi="Arial" w:cs="Arial"/>
          <w:sz w:val="20"/>
          <w:szCs w:val="20"/>
          <w:lang w:val="es-CO"/>
        </w:rPr>
      </w:pPr>
      <w:r w:rsidRPr="006E5770">
        <w:rPr>
          <w:rFonts w:ascii="Arial" w:hAnsi="Arial" w:cs="Arial"/>
          <w:sz w:val="20"/>
          <w:szCs w:val="20"/>
          <w:lang w:val="es-CO"/>
        </w:rPr>
        <w:t>Agregar nuevos libros con su respectiva cantidad en inventario.</w:t>
      </w:r>
    </w:p>
    <w:p w14:paraId="05414A56" w14:textId="77777777" w:rsidR="00E07F82" w:rsidRPr="006E5770" w:rsidRDefault="00E07F82" w:rsidP="00033131">
      <w:pPr>
        <w:pStyle w:val="Prrafodelista"/>
        <w:numPr>
          <w:ilvl w:val="1"/>
          <w:numId w:val="11"/>
        </w:numPr>
        <w:spacing w:after="0" w:line="240" w:lineRule="auto"/>
        <w:ind w:left="1800"/>
        <w:jc w:val="both"/>
        <w:rPr>
          <w:rFonts w:ascii="Arial" w:hAnsi="Arial" w:cs="Arial"/>
          <w:sz w:val="20"/>
          <w:szCs w:val="20"/>
          <w:lang w:val="es-CO"/>
        </w:rPr>
      </w:pPr>
      <w:r w:rsidRPr="006E5770">
        <w:rPr>
          <w:rFonts w:ascii="Arial" w:hAnsi="Arial" w:cs="Arial"/>
          <w:sz w:val="20"/>
          <w:szCs w:val="20"/>
          <w:lang w:val="es-CO"/>
        </w:rPr>
        <w:lastRenderedPageBreak/>
        <w:t>Buscar libros por título o por autor.</w:t>
      </w:r>
    </w:p>
    <w:p w14:paraId="34CD7366" w14:textId="77777777" w:rsidR="00E07F82" w:rsidRPr="006E5770" w:rsidRDefault="00E07F82" w:rsidP="00033131">
      <w:pPr>
        <w:pStyle w:val="Prrafodelista"/>
        <w:numPr>
          <w:ilvl w:val="1"/>
          <w:numId w:val="11"/>
        </w:numPr>
        <w:spacing w:after="0" w:line="240" w:lineRule="auto"/>
        <w:ind w:left="1800"/>
        <w:jc w:val="both"/>
        <w:rPr>
          <w:rFonts w:ascii="Arial" w:hAnsi="Arial" w:cs="Arial"/>
          <w:sz w:val="20"/>
          <w:szCs w:val="20"/>
          <w:lang w:val="es-CO"/>
        </w:rPr>
      </w:pPr>
      <w:r w:rsidRPr="006E5770">
        <w:rPr>
          <w:rFonts w:ascii="Arial" w:hAnsi="Arial" w:cs="Arial"/>
          <w:sz w:val="20"/>
          <w:szCs w:val="20"/>
          <w:lang w:val="es-CO"/>
        </w:rPr>
        <w:t>Vender un libro a un cliente, actualizando tanto la disponibilidad en el catálogo como el historial de compras del cliente.</w:t>
      </w:r>
    </w:p>
    <w:p w14:paraId="48D0E5B3" w14:textId="77777777" w:rsidR="00E07F82" w:rsidRPr="006E5770" w:rsidRDefault="00E07F82" w:rsidP="00033131">
      <w:pPr>
        <w:spacing w:after="0" w:line="240" w:lineRule="auto"/>
        <w:jc w:val="both"/>
        <w:rPr>
          <w:rFonts w:ascii="Arial" w:hAnsi="Arial" w:cs="Arial"/>
          <w:sz w:val="20"/>
          <w:szCs w:val="20"/>
          <w:lang w:val="es-CO"/>
        </w:rPr>
      </w:pPr>
    </w:p>
    <w:p w14:paraId="1108CF1C" w14:textId="77777777" w:rsidR="00E07F82" w:rsidRPr="006E5770" w:rsidRDefault="00E07F8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En síntesis, la situación actual requiere de un sistema informatizado que facilite la administración de la librería y mejore los procesos de búsqueda, compra y control de inventario, garantizando un funcionamiento eficiente y confiable.</w:t>
      </w:r>
    </w:p>
    <w:p w14:paraId="19FE18CD" w14:textId="77777777" w:rsidR="00E07F82" w:rsidRPr="006E5770" w:rsidRDefault="00E07F82" w:rsidP="00033131">
      <w:pPr>
        <w:spacing w:after="0" w:line="240" w:lineRule="auto"/>
        <w:jc w:val="both"/>
        <w:rPr>
          <w:rFonts w:ascii="Arial" w:hAnsi="Arial" w:cs="Arial"/>
          <w:sz w:val="20"/>
          <w:szCs w:val="20"/>
          <w:lang w:val="es-CO"/>
        </w:rPr>
      </w:pPr>
    </w:p>
    <w:p w14:paraId="440A29B8" w14:textId="77777777" w:rsidR="00E07F82" w:rsidRPr="006E5770" w:rsidRDefault="00E07F82" w:rsidP="00033131">
      <w:pPr>
        <w:pStyle w:val="Ttulo1"/>
        <w:spacing w:before="0" w:line="240" w:lineRule="auto"/>
        <w:jc w:val="both"/>
        <w:rPr>
          <w:rFonts w:ascii="Arial" w:hAnsi="Arial" w:cs="Arial"/>
          <w:sz w:val="20"/>
          <w:szCs w:val="20"/>
          <w:lang w:val="es-CO"/>
        </w:rPr>
      </w:pPr>
      <w:bookmarkStart w:id="7" w:name="_Toc181181673"/>
      <w:bookmarkStart w:id="8" w:name="_Toc181304705"/>
      <w:bookmarkStart w:id="9" w:name="_Toc181529338"/>
      <w:bookmarkStart w:id="10" w:name="_Toc206941205"/>
      <w:r w:rsidRPr="006E5770">
        <w:rPr>
          <w:rFonts w:ascii="Arial" w:hAnsi="Arial" w:cs="Arial"/>
          <w:sz w:val="20"/>
          <w:szCs w:val="20"/>
          <w:lang w:val="es-CO"/>
        </w:rPr>
        <w:t xml:space="preserve">DESARROLLO </w:t>
      </w:r>
      <w:bookmarkEnd w:id="7"/>
      <w:bookmarkEnd w:id="8"/>
      <w:r w:rsidRPr="006E5770">
        <w:rPr>
          <w:rFonts w:ascii="Arial" w:hAnsi="Arial" w:cs="Arial"/>
          <w:sz w:val="20"/>
          <w:szCs w:val="20"/>
          <w:lang w:val="es-CO"/>
        </w:rPr>
        <w:t xml:space="preserve">DEL </w:t>
      </w:r>
      <w:bookmarkEnd w:id="9"/>
      <w:r w:rsidRPr="006E5770">
        <w:rPr>
          <w:rFonts w:ascii="Arial" w:hAnsi="Arial" w:cs="Arial"/>
          <w:sz w:val="20"/>
          <w:szCs w:val="20"/>
          <w:lang w:val="es-CO"/>
        </w:rPr>
        <w:t>LABORATORIO</w:t>
      </w:r>
      <w:bookmarkEnd w:id="10"/>
    </w:p>
    <w:p w14:paraId="54EF48FD" w14:textId="77777777" w:rsidR="00E07F82" w:rsidRPr="006E5770" w:rsidRDefault="00E07F82" w:rsidP="00033131">
      <w:pPr>
        <w:spacing w:after="0" w:line="240" w:lineRule="auto"/>
        <w:jc w:val="both"/>
        <w:rPr>
          <w:rFonts w:ascii="Arial" w:hAnsi="Arial" w:cs="Arial"/>
          <w:sz w:val="20"/>
          <w:szCs w:val="20"/>
          <w:lang w:val="es-CO"/>
        </w:rPr>
      </w:pPr>
    </w:p>
    <w:p w14:paraId="7AD0073F" w14:textId="77777777" w:rsidR="00E07F82" w:rsidRPr="006E5770" w:rsidRDefault="00E07F8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Para la construcción del sistema de gestión de librería realicé un proceso dividido en dos fases principales: diseño en UML e implementación en Java. En la primera fase, analicé los requisitos planteados en el caso práctico y a partir de ellos identifiqué las clases, interfaces y relaciones necesarias para modelar de manera adecuada el dominio del problema. El resultado de este análisis fue el diagrama de clases UML, el cual representa la estructura conceptual del sistema, mostrando atributos, métodos, asociaciones y jerarquías.</w:t>
      </w:r>
    </w:p>
    <w:p w14:paraId="19B2E6F6" w14:textId="77777777" w:rsidR="00E07F82" w:rsidRPr="006E5770" w:rsidRDefault="00E07F82" w:rsidP="00033131">
      <w:pPr>
        <w:spacing w:after="0" w:line="240" w:lineRule="auto"/>
        <w:jc w:val="both"/>
        <w:rPr>
          <w:rFonts w:ascii="Arial" w:hAnsi="Arial" w:cs="Arial"/>
          <w:sz w:val="20"/>
          <w:szCs w:val="20"/>
          <w:lang w:val="es-CO"/>
        </w:rPr>
      </w:pPr>
    </w:p>
    <w:p w14:paraId="7F533492" w14:textId="77777777" w:rsidR="00E07F82" w:rsidRPr="006E5770" w:rsidRDefault="00E07F8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En la segunda fase llevé a cabo la implementación en Java utilizando el entorno de desarrollo NetBeans. A partir del diagrama UML desarrollé las clases definidas, aplicando los principios de la programación orientada a objetos (POO), tales como la abstracción, encapsulación, herencia, polimorfismo y el uso de interfaces. La lógica de negocio se organizó en paquetes para asegurar una estructura clara y modular: un paquete modelo que contiene las entidades principales, un paquete servicio encargado de la gestión de catálogo y operaciones, y la clase App como punto de entrada para la ejecución del programa.</w:t>
      </w:r>
    </w:p>
    <w:p w14:paraId="3614B0A3" w14:textId="77777777" w:rsidR="00E07F82" w:rsidRPr="006E5770" w:rsidRDefault="00E07F82" w:rsidP="00033131">
      <w:pPr>
        <w:spacing w:after="0" w:line="240" w:lineRule="auto"/>
        <w:jc w:val="both"/>
        <w:rPr>
          <w:rFonts w:ascii="Arial" w:hAnsi="Arial" w:cs="Arial"/>
          <w:sz w:val="20"/>
          <w:szCs w:val="20"/>
          <w:lang w:val="es-CO"/>
        </w:rPr>
      </w:pPr>
    </w:p>
    <w:p w14:paraId="52C930C2" w14:textId="77777777" w:rsidR="00E07F82" w:rsidRPr="006E5770" w:rsidRDefault="00E07F8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Finalmente, incorporé un menú interactivo que permite al usuario realizar operaciones como la búsqueda de libros por título o autor, la compra de ejemplares mediante ISBN y la consulta de las compras realizadas por los clientes. Este menú se complementa con la carga inicial de datos desde un archivo externo, lo que hace posible simular un escenario más cercano a la operación real de una librería.</w:t>
      </w:r>
    </w:p>
    <w:p w14:paraId="0B6070A0" w14:textId="77777777" w:rsidR="00E07F82" w:rsidRPr="006E5770" w:rsidRDefault="00E07F82" w:rsidP="00033131">
      <w:pPr>
        <w:spacing w:after="0" w:line="240" w:lineRule="auto"/>
        <w:jc w:val="both"/>
        <w:rPr>
          <w:rFonts w:ascii="Arial" w:hAnsi="Arial" w:cs="Arial"/>
          <w:sz w:val="20"/>
          <w:szCs w:val="20"/>
          <w:lang w:val="es-CO"/>
        </w:rPr>
      </w:pPr>
    </w:p>
    <w:p w14:paraId="0DCD5E0E" w14:textId="77777777" w:rsidR="00E07F82" w:rsidRPr="006E5770" w:rsidRDefault="00E07F8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De esta manera, el desarrollo del laboratorio integra el diseño conceptual mediante UML con su correspondiente implementación en Java, dando como resultado un sistema funcional y alineado con los requerimientos establecidos en el caso práctico.</w:t>
      </w:r>
    </w:p>
    <w:p w14:paraId="1A9DEDD8" w14:textId="77777777" w:rsidR="00E07F82" w:rsidRPr="006E5770" w:rsidRDefault="00E07F82" w:rsidP="00033131">
      <w:pPr>
        <w:spacing w:after="0" w:line="240" w:lineRule="auto"/>
        <w:jc w:val="both"/>
        <w:rPr>
          <w:rFonts w:ascii="Arial" w:hAnsi="Arial" w:cs="Arial"/>
          <w:sz w:val="20"/>
          <w:szCs w:val="20"/>
          <w:lang w:val="es-CO"/>
        </w:rPr>
      </w:pPr>
    </w:p>
    <w:p w14:paraId="37BA3822" w14:textId="77777777" w:rsidR="00E07F82" w:rsidRPr="006E5770" w:rsidRDefault="00E07F8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A continuación, procedo a ejecutar el desarrollo:</w:t>
      </w:r>
    </w:p>
    <w:p w14:paraId="7E0840D2" w14:textId="77777777" w:rsidR="00E07F82" w:rsidRPr="006E5770" w:rsidRDefault="00E07F82" w:rsidP="00033131">
      <w:pPr>
        <w:spacing w:after="0" w:line="240" w:lineRule="auto"/>
        <w:jc w:val="both"/>
        <w:rPr>
          <w:rFonts w:ascii="Arial" w:hAnsi="Arial" w:cs="Arial"/>
          <w:sz w:val="20"/>
          <w:szCs w:val="20"/>
          <w:lang w:val="es-CO"/>
        </w:rPr>
      </w:pPr>
    </w:p>
    <w:p w14:paraId="1DABBBA4" w14:textId="489F5C8A" w:rsidR="00E07F82" w:rsidRPr="006E5770" w:rsidRDefault="00E07F82" w:rsidP="00497AAF">
      <w:pPr>
        <w:pStyle w:val="Ttulo2"/>
        <w:numPr>
          <w:ilvl w:val="0"/>
          <w:numId w:val="30"/>
        </w:numPr>
        <w:spacing w:before="0" w:line="240" w:lineRule="auto"/>
        <w:jc w:val="both"/>
        <w:rPr>
          <w:rFonts w:ascii="Arial" w:hAnsi="Arial" w:cs="Arial"/>
          <w:sz w:val="20"/>
          <w:szCs w:val="20"/>
          <w:lang w:val="es-CO"/>
        </w:rPr>
      </w:pPr>
      <w:bookmarkStart w:id="11" w:name="_Toc206941206"/>
      <w:r w:rsidRPr="006E5770">
        <w:rPr>
          <w:rFonts w:ascii="Arial" w:hAnsi="Arial" w:cs="Arial"/>
          <w:sz w:val="20"/>
          <w:szCs w:val="20"/>
          <w:lang w:val="es-CO"/>
        </w:rPr>
        <w:t>Diagrama de Clases UML</w:t>
      </w:r>
      <w:bookmarkEnd w:id="11"/>
    </w:p>
    <w:p w14:paraId="604A4616" w14:textId="77777777" w:rsidR="00E07F82" w:rsidRPr="006E5770" w:rsidRDefault="00E07F82" w:rsidP="00033131">
      <w:pPr>
        <w:spacing w:after="0" w:line="240" w:lineRule="auto"/>
        <w:jc w:val="both"/>
        <w:rPr>
          <w:rFonts w:ascii="Arial" w:hAnsi="Arial" w:cs="Arial"/>
          <w:sz w:val="20"/>
          <w:szCs w:val="20"/>
          <w:lang w:val="es-CO"/>
        </w:rPr>
      </w:pPr>
    </w:p>
    <w:p w14:paraId="1C6FAD16" w14:textId="77777777"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El diagrama de clases diseñado en StarUML constituye la base conceptual y visual del sistema de gestión de librería, proporcionando una representación estática de la estructura del software. Este diagrama se elaboró siguiendo la notación UML estándar (versión 2.x), enfocándose en clases, interfaces, atributos, operaciones y relaciones para garantizar una alineación precisa con los requisitos del caso práctico. El objetivo principal fue modelar la jerarquía de herencia, las asociaciones bidireccionales y las composiciones necesarias para manejar libros, autores, clientes y el catálogo de manera eficiente y extensible. El diagrama se adjunta como imagen en este documento (ver Figura 1: Diagrama UML en StarUML), y sirve como </w:t>
      </w:r>
      <w:proofErr w:type="spellStart"/>
      <w:r w:rsidRPr="00A25F14">
        <w:rPr>
          <w:rFonts w:ascii="Arial" w:hAnsi="Arial" w:cs="Arial"/>
          <w:sz w:val="20"/>
          <w:szCs w:val="20"/>
          <w:lang w:val="es-CO"/>
        </w:rPr>
        <w:t>blueprint</w:t>
      </w:r>
      <w:proofErr w:type="spellEnd"/>
      <w:r w:rsidRPr="00A25F14">
        <w:rPr>
          <w:rFonts w:ascii="Arial" w:hAnsi="Arial" w:cs="Arial"/>
          <w:sz w:val="20"/>
          <w:szCs w:val="20"/>
          <w:lang w:val="es-CO"/>
        </w:rPr>
        <w:t xml:space="preserve"> directo para la implementación en Java, facilitando la identificación de patrones de diseño como el polimorfismo y la encapsulación.</w:t>
      </w:r>
    </w:p>
    <w:p w14:paraId="14BBE799" w14:textId="77777777" w:rsidR="00652B6A" w:rsidRPr="00A25F14" w:rsidRDefault="00652B6A" w:rsidP="00033131">
      <w:pPr>
        <w:spacing w:after="0" w:line="240" w:lineRule="auto"/>
        <w:jc w:val="both"/>
        <w:rPr>
          <w:rFonts w:ascii="Arial" w:hAnsi="Arial" w:cs="Arial"/>
          <w:sz w:val="20"/>
          <w:szCs w:val="20"/>
          <w:lang w:val="es-CO"/>
        </w:rPr>
      </w:pPr>
    </w:p>
    <w:p w14:paraId="7D3A5C95" w14:textId="1B73F209" w:rsidR="002565D8"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A continuación, se detalla cada elemento clave del diagrama, incluyendo sus atributos, métodos, justificaciones de diseño y cómo se relacionan con los requisitos del sistema. Se utilizaron estereotipos como &lt;&lt;</w:t>
      </w:r>
      <w:proofErr w:type="spellStart"/>
      <w:r w:rsidRPr="00A25F14">
        <w:rPr>
          <w:rFonts w:ascii="Arial" w:hAnsi="Arial" w:cs="Arial"/>
          <w:sz w:val="20"/>
          <w:szCs w:val="20"/>
          <w:lang w:val="es-CO"/>
        </w:rPr>
        <w:t>abstract</w:t>
      </w:r>
      <w:proofErr w:type="spellEnd"/>
      <w:r w:rsidRPr="00A25F14">
        <w:rPr>
          <w:rFonts w:ascii="Arial" w:hAnsi="Arial" w:cs="Arial"/>
          <w:sz w:val="20"/>
          <w:szCs w:val="20"/>
          <w:lang w:val="es-CO"/>
        </w:rPr>
        <w:t>&gt;&gt; para clases abstractas y &amp;#x3C;&lt;interface&gt;&gt; para interfaces, junto con multiplicidades para indicar cardinalidades (</w:t>
      </w:r>
      <w:proofErr w:type="spellStart"/>
      <w:r w:rsidRPr="00A25F14">
        <w:rPr>
          <w:rFonts w:ascii="Arial" w:hAnsi="Arial" w:cs="Arial"/>
          <w:sz w:val="20"/>
          <w:szCs w:val="20"/>
          <w:lang w:val="es-CO"/>
        </w:rPr>
        <w:t>e.g</w:t>
      </w:r>
      <w:proofErr w:type="spellEnd"/>
      <w:r w:rsidRPr="00A25F14">
        <w:rPr>
          <w:rFonts w:ascii="Arial" w:hAnsi="Arial" w:cs="Arial"/>
          <w:sz w:val="20"/>
          <w:szCs w:val="20"/>
          <w:lang w:val="es-CO"/>
        </w:rPr>
        <w:t xml:space="preserve">., </w:t>
      </w:r>
      <w:proofErr w:type="gramStart"/>
      <w:r w:rsidRPr="00A25F14">
        <w:rPr>
          <w:rFonts w:ascii="Arial" w:hAnsi="Arial" w:cs="Arial"/>
          <w:sz w:val="20"/>
          <w:szCs w:val="20"/>
          <w:lang w:val="es-CO"/>
        </w:rPr>
        <w:t>1..</w:t>
      </w:r>
      <w:proofErr w:type="gramEnd"/>
      <w:r w:rsidRPr="00A25F14">
        <w:rPr>
          <w:rFonts w:ascii="Arial" w:hAnsi="Arial" w:cs="Arial"/>
          <w:sz w:val="20"/>
          <w:szCs w:val="20"/>
          <w:lang w:val="es-CO"/>
        </w:rPr>
        <w:t>* para uno o más).&lt;/interface&gt;&lt;/</w:t>
      </w:r>
      <w:proofErr w:type="spellStart"/>
      <w:r w:rsidRPr="00A25F14">
        <w:rPr>
          <w:rFonts w:ascii="Arial" w:hAnsi="Arial" w:cs="Arial"/>
          <w:sz w:val="20"/>
          <w:szCs w:val="20"/>
          <w:lang w:val="es-CO"/>
        </w:rPr>
        <w:t>abstract</w:t>
      </w:r>
      <w:proofErr w:type="spellEnd"/>
      <w:r w:rsidRPr="00A25F14">
        <w:rPr>
          <w:rFonts w:ascii="Arial" w:hAnsi="Arial" w:cs="Arial"/>
          <w:sz w:val="20"/>
          <w:szCs w:val="20"/>
          <w:lang w:val="es-CO"/>
        </w:rPr>
        <w:t>&gt;</w:t>
      </w:r>
      <w:r w:rsidR="00B54E36">
        <w:rPr>
          <w:rFonts w:ascii="Arial" w:hAnsi="Arial" w:cs="Arial"/>
          <w:sz w:val="20"/>
          <w:szCs w:val="20"/>
          <w:lang w:val="es-CO"/>
        </w:rPr>
        <w:t xml:space="preserve">. </w:t>
      </w:r>
      <w:r w:rsidR="002565D8" w:rsidRPr="006E5770">
        <w:rPr>
          <w:rFonts w:ascii="Arial" w:hAnsi="Arial" w:cs="Arial"/>
          <w:sz w:val="20"/>
          <w:szCs w:val="20"/>
          <w:lang w:val="es-CO"/>
        </w:rPr>
        <w:t xml:space="preserve">A </w:t>
      </w:r>
      <w:r w:rsidR="0096143B" w:rsidRPr="006E5770">
        <w:rPr>
          <w:rFonts w:ascii="Arial" w:hAnsi="Arial" w:cs="Arial"/>
          <w:sz w:val="20"/>
          <w:szCs w:val="20"/>
          <w:lang w:val="es-CO"/>
        </w:rPr>
        <w:t>continuación,</w:t>
      </w:r>
      <w:r w:rsidR="002565D8" w:rsidRPr="006E5770">
        <w:rPr>
          <w:rFonts w:ascii="Arial" w:hAnsi="Arial" w:cs="Arial"/>
          <w:sz w:val="20"/>
          <w:szCs w:val="20"/>
          <w:lang w:val="es-CO"/>
        </w:rPr>
        <w:t xml:space="preserve"> denoto su respectiva imagen:</w:t>
      </w:r>
    </w:p>
    <w:p w14:paraId="7413B655" w14:textId="77777777" w:rsidR="002565D8" w:rsidRPr="006E5770" w:rsidRDefault="002565D8" w:rsidP="00033131">
      <w:pPr>
        <w:spacing w:after="0" w:line="240" w:lineRule="auto"/>
        <w:jc w:val="both"/>
        <w:rPr>
          <w:rFonts w:ascii="Arial" w:hAnsi="Arial" w:cs="Arial"/>
          <w:sz w:val="20"/>
          <w:szCs w:val="20"/>
          <w:lang w:val="es-CO"/>
        </w:rPr>
      </w:pPr>
    </w:p>
    <w:p w14:paraId="29304544" w14:textId="154C87D8" w:rsidR="00E07F82" w:rsidRPr="006E5770" w:rsidRDefault="002565D8" w:rsidP="0022606E">
      <w:pPr>
        <w:spacing w:after="0" w:line="240" w:lineRule="auto"/>
        <w:jc w:val="center"/>
        <w:rPr>
          <w:rFonts w:ascii="Arial" w:hAnsi="Arial" w:cs="Arial"/>
          <w:sz w:val="20"/>
          <w:szCs w:val="20"/>
          <w:lang w:val="es-CO"/>
        </w:rPr>
      </w:pPr>
      <w:r w:rsidRPr="006E5770">
        <w:rPr>
          <w:rFonts w:ascii="Arial" w:hAnsi="Arial" w:cs="Arial"/>
          <w:sz w:val="20"/>
          <w:szCs w:val="20"/>
          <w:lang w:val="es-CO"/>
        </w:rPr>
        <w:lastRenderedPageBreak/>
        <w:drawing>
          <wp:inline distT="0" distB="0" distL="0" distR="0" wp14:anchorId="34042F27" wp14:editId="4E2AE169">
            <wp:extent cx="5486400" cy="2855595"/>
            <wp:effectExtent l="0" t="0" r="0" b="1905"/>
            <wp:docPr id="117929911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9112" name="Imagen 1" descr="Diagrama, Esquemático&#10;&#10;El contenido generado por IA puede ser incorrecto."/>
                    <pic:cNvPicPr/>
                  </pic:nvPicPr>
                  <pic:blipFill>
                    <a:blip r:embed="rId8"/>
                    <a:stretch>
                      <a:fillRect/>
                    </a:stretch>
                  </pic:blipFill>
                  <pic:spPr>
                    <a:xfrm>
                      <a:off x="0" y="0"/>
                      <a:ext cx="5486400" cy="2855595"/>
                    </a:xfrm>
                    <a:prstGeom prst="rect">
                      <a:avLst/>
                    </a:prstGeom>
                  </pic:spPr>
                </pic:pic>
              </a:graphicData>
            </a:graphic>
          </wp:inline>
        </w:drawing>
      </w:r>
    </w:p>
    <w:p w14:paraId="401B17E5" w14:textId="77777777" w:rsidR="00C60DBE" w:rsidRPr="006E5770" w:rsidRDefault="00C60DBE" w:rsidP="00033131">
      <w:pPr>
        <w:spacing w:after="0" w:line="240" w:lineRule="auto"/>
        <w:jc w:val="both"/>
        <w:rPr>
          <w:rFonts w:ascii="Arial" w:hAnsi="Arial" w:cs="Arial"/>
          <w:sz w:val="20"/>
          <w:szCs w:val="20"/>
          <w:lang w:val="es-CO"/>
        </w:rPr>
      </w:pPr>
    </w:p>
    <w:p w14:paraId="7B3FC227" w14:textId="0BF0C369" w:rsidR="00C60DBE" w:rsidRPr="006E5770" w:rsidRDefault="00C60DBE"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Y con base en esta imagen procedo con su explicación:</w:t>
      </w:r>
    </w:p>
    <w:p w14:paraId="1B5D497F" w14:textId="77777777" w:rsidR="002565D8" w:rsidRPr="00A25F14" w:rsidRDefault="002565D8" w:rsidP="00033131">
      <w:pPr>
        <w:spacing w:after="0" w:line="240" w:lineRule="auto"/>
        <w:jc w:val="both"/>
        <w:rPr>
          <w:rFonts w:ascii="Arial" w:hAnsi="Arial" w:cs="Arial"/>
          <w:sz w:val="20"/>
          <w:szCs w:val="20"/>
          <w:lang w:val="es-CO"/>
        </w:rPr>
      </w:pPr>
    </w:p>
    <w:p w14:paraId="3BDE1B18" w14:textId="49EBF0A6" w:rsidR="00E07F82" w:rsidRPr="006E5770" w:rsidRDefault="00E07F82" w:rsidP="00497AAF">
      <w:pPr>
        <w:pStyle w:val="Ttulo3"/>
        <w:numPr>
          <w:ilvl w:val="1"/>
          <w:numId w:val="30"/>
        </w:numPr>
        <w:spacing w:before="0" w:line="240" w:lineRule="auto"/>
        <w:jc w:val="both"/>
        <w:rPr>
          <w:rFonts w:ascii="Arial" w:hAnsi="Arial" w:cs="Arial"/>
          <w:sz w:val="20"/>
          <w:szCs w:val="20"/>
          <w:lang w:val="es-CO"/>
        </w:rPr>
      </w:pPr>
      <w:bookmarkStart w:id="12" w:name="_Toc206941207"/>
      <w:r w:rsidRPr="006E5770">
        <w:rPr>
          <w:rFonts w:ascii="Arial" w:hAnsi="Arial" w:cs="Arial"/>
          <w:sz w:val="20"/>
          <w:szCs w:val="20"/>
          <w:lang w:val="es-CO"/>
        </w:rPr>
        <w:t>Clase Libro (Abstracta)</w:t>
      </w:r>
      <w:bookmarkEnd w:id="12"/>
    </w:p>
    <w:p w14:paraId="030EC8F8" w14:textId="77777777" w:rsidR="00E07F82" w:rsidRPr="006E5770" w:rsidRDefault="00E07F82" w:rsidP="00033131">
      <w:pPr>
        <w:spacing w:after="0" w:line="240" w:lineRule="auto"/>
        <w:jc w:val="both"/>
        <w:rPr>
          <w:rFonts w:ascii="Arial" w:hAnsi="Arial" w:cs="Arial"/>
          <w:b/>
          <w:bCs/>
          <w:sz w:val="20"/>
          <w:szCs w:val="20"/>
          <w:lang w:val="es-CO"/>
        </w:rPr>
      </w:pPr>
    </w:p>
    <w:p w14:paraId="695CDA37" w14:textId="140DE154" w:rsidR="00E07F82" w:rsidRPr="006E5770" w:rsidRDefault="00652B6A" w:rsidP="00033131">
      <w:pPr>
        <w:spacing w:after="0" w:line="240" w:lineRule="auto"/>
        <w:ind w:firstLine="720"/>
        <w:jc w:val="both"/>
        <w:rPr>
          <w:rFonts w:ascii="Arial" w:hAnsi="Arial" w:cs="Arial"/>
          <w:sz w:val="20"/>
          <w:szCs w:val="20"/>
          <w:lang w:val="es-CO"/>
        </w:rPr>
      </w:pPr>
      <w:r w:rsidRPr="006E5770">
        <w:rPr>
          <w:rFonts w:ascii="Arial" w:hAnsi="Arial" w:cs="Arial"/>
          <w:sz w:val="20"/>
          <w:szCs w:val="20"/>
          <w:lang w:val="es-CO"/>
        </w:rPr>
        <w:t>La clase Libro, es una clase abstracta que sirve como la base para modelar los libros en el sistema de gestión de librería. Esta clase define los atributos y comportamientos comunes a todos los tipos de libros (como novelas y libros de texto), proporcionando una estructura genérica que las subclases específicas (Novela y LibroTexto) pueden heredar y personalizar. Al ser abstracta, no se puede instanciar directamente, pero establece un contrato a través de la interfaz Vendible y un método abstracto (getInfo()) que obliga a las subclases a implementar su propia lógica. Su propósito principal es promover la reutilización de código, el polimorfismo y la consistencia en la representación de libros, alineándose con los requisitos del caso práctico. A continuación, se detalla su estructura, funcionalidad y justificación.</w:t>
      </w:r>
    </w:p>
    <w:p w14:paraId="4D676EAE" w14:textId="77777777" w:rsidR="00652B6A" w:rsidRPr="00A25F14" w:rsidRDefault="00652B6A" w:rsidP="00033131">
      <w:pPr>
        <w:spacing w:after="0" w:line="240" w:lineRule="auto"/>
        <w:ind w:left="720"/>
        <w:jc w:val="both"/>
        <w:rPr>
          <w:rFonts w:ascii="Arial" w:hAnsi="Arial" w:cs="Arial"/>
          <w:sz w:val="20"/>
          <w:szCs w:val="20"/>
          <w:lang w:val="es-CO"/>
        </w:rPr>
      </w:pPr>
    </w:p>
    <w:p w14:paraId="2A2C5489"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w:t>
      </w:r>
    </w:p>
    <w:p w14:paraId="45D7011E" w14:textId="77777777" w:rsidR="00033131" w:rsidRPr="00033131" w:rsidRDefault="00033131" w:rsidP="00033131">
      <w:pPr>
        <w:spacing w:after="0" w:line="240" w:lineRule="auto"/>
        <w:rPr>
          <w:lang w:val="es-CO"/>
        </w:rPr>
      </w:pPr>
    </w:p>
    <w:p w14:paraId="01B3DC79" w14:textId="77777777" w:rsidR="00E07F82" w:rsidRPr="00A25F14" w:rsidRDefault="00E07F82" w:rsidP="00033131">
      <w:pPr>
        <w:numPr>
          <w:ilvl w:val="0"/>
          <w:numId w:val="12"/>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titulo</w:t>
      </w:r>
      <w:proofErr w:type="spellEnd"/>
      <w:r w:rsidRPr="00A25F14">
        <w:rPr>
          <w:rFonts w:ascii="Arial" w:hAnsi="Arial" w:cs="Arial"/>
          <w:sz w:val="20"/>
          <w:szCs w:val="20"/>
          <w:lang w:val="es-CO"/>
        </w:rPr>
        <w:t>: String (título del libro, requerido para búsquedas y visualización).</w:t>
      </w:r>
    </w:p>
    <w:p w14:paraId="6C1DB31E" w14:textId="77777777" w:rsidR="00E07F82" w:rsidRPr="00A25F14" w:rsidRDefault="00E07F82" w:rsidP="00033131">
      <w:pPr>
        <w:numPr>
          <w:ilvl w:val="0"/>
          <w:numId w:val="12"/>
        </w:numPr>
        <w:spacing w:after="0" w:line="240" w:lineRule="auto"/>
        <w:jc w:val="both"/>
        <w:rPr>
          <w:rFonts w:ascii="Arial" w:hAnsi="Arial" w:cs="Arial"/>
          <w:sz w:val="20"/>
          <w:szCs w:val="20"/>
          <w:lang w:val="es-CO"/>
        </w:rPr>
      </w:pPr>
      <w:r w:rsidRPr="00A25F14">
        <w:rPr>
          <w:rFonts w:ascii="Arial" w:hAnsi="Arial" w:cs="Arial"/>
          <w:sz w:val="20"/>
          <w:szCs w:val="20"/>
          <w:lang w:val="es-CO"/>
        </w:rPr>
        <w:t>isbn: String (identificador único, usado como clave primaria en el catálogo para garantizar unicidad).</w:t>
      </w:r>
    </w:p>
    <w:p w14:paraId="4A6D89B3" w14:textId="77777777" w:rsidR="00E07F82" w:rsidRPr="00A25F14" w:rsidRDefault="00E07F82" w:rsidP="00033131">
      <w:pPr>
        <w:numPr>
          <w:ilvl w:val="0"/>
          <w:numId w:val="12"/>
        </w:num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precio: </w:t>
      </w:r>
      <w:proofErr w:type="spellStart"/>
      <w:r w:rsidRPr="00A25F14">
        <w:rPr>
          <w:rFonts w:ascii="Arial" w:hAnsi="Arial" w:cs="Arial"/>
          <w:sz w:val="20"/>
          <w:szCs w:val="20"/>
          <w:lang w:val="es-CO"/>
        </w:rPr>
        <w:t>double</w:t>
      </w:r>
      <w:proofErr w:type="spellEnd"/>
      <w:r w:rsidRPr="00A25F14">
        <w:rPr>
          <w:rFonts w:ascii="Arial" w:hAnsi="Arial" w:cs="Arial"/>
          <w:sz w:val="20"/>
          <w:szCs w:val="20"/>
          <w:lang w:val="es-CO"/>
        </w:rPr>
        <w:t xml:space="preserve"> (precio de venta, esencial para transacciones).</w:t>
      </w:r>
    </w:p>
    <w:p w14:paraId="674875E9" w14:textId="77777777" w:rsidR="00E07F82" w:rsidRPr="00A25F14" w:rsidRDefault="00E07F82" w:rsidP="00033131">
      <w:pPr>
        <w:numPr>
          <w:ilvl w:val="0"/>
          <w:numId w:val="12"/>
        </w:num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anioPublicacion: </w:t>
      </w:r>
      <w:proofErr w:type="spellStart"/>
      <w:r w:rsidRPr="00A25F14">
        <w:rPr>
          <w:rFonts w:ascii="Arial" w:hAnsi="Arial" w:cs="Arial"/>
          <w:sz w:val="20"/>
          <w:szCs w:val="20"/>
          <w:lang w:val="es-CO"/>
        </w:rPr>
        <w:t>int</w:t>
      </w:r>
      <w:proofErr w:type="spellEnd"/>
      <w:r w:rsidRPr="00A25F14">
        <w:rPr>
          <w:rFonts w:ascii="Arial" w:hAnsi="Arial" w:cs="Arial"/>
          <w:sz w:val="20"/>
          <w:szCs w:val="20"/>
          <w:lang w:val="es-CO"/>
        </w:rPr>
        <w:t xml:space="preserve"> (año de publicación, para filtrados históricos si se expande el sistema).</w:t>
      </w:r>
    </w:p>
    <w:p w14:paraId="61E05C56" w14:textId="77777777" w:rsidR="00E07F82" w:rsidRPr="006E5770" w:rsidRDefault="00E07F82" w:rsidP="00033131">
      <w:pPr>
        <w:numPr>
          <w:ilvl w:val="0"/>
          <w:numId w:val="12"/>
        </w:numPr>
        <w:spacing w:after="0" w:line="240" w:lineRule="auto"/>
        <w:jc w:val="both"/>
        <w:rPr>
          <w:rFonts w:ascii="Arial" w:hAnsi="Arial" w:cs="Arial"/>
          <w:sz w:val="20"/>
          <w:szCs w:val="20"/>
          <w:lang w:val="es-CO"/>
        </w:rPr>
      </w:pPr>
      <w:r w:rsidRPr="00A25F14">
        <w:rPr>
          <w:rFonts w:ascii="Arial" w:hAnsi="Arial" w:cs="Arial"/>
          <w:sz w:val="20"/>
          <w:szCs w:val="20"/>
          <w:lang w:val="es-CO"/>
        </w:rPr>
        <w:t>autores: Set&lt;Autor&gt; (colección de autores asociados, usando Set para evitar duplicados y representar la relación muchos-a-muchos).</w:t>
      </w:r>
    </w:p>
    <w:p w14:paraId="77433045" w14:textId="77777777" w:rsidR="00E07F82" w:rsidRPr="00A25F14" w:rsidRDefault="00E07F82" w:rsidP="00033131">
      <w:pPr>
        <w:spacing w:after="0" w:line="240" w:lineRule="auto"/>
        <w:ind w:left="1440"/>
        <w:jc w:val="both"/>
        <w:rPr>
          <w:rFonts w:ascii="Arial" w:hAnsi="Arial" w:cs="Arial"/>
          <w:sz w:val="20"/>
          <w:szCs w:val="20"/>
          <w:lang w:val="es-CO"/>
        </w:rPr>
      </w:pPr>
    </w:p>
    <w:p w14:paraId="679FCFE2"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052BD3FA" w14:textId="77777777" w:rsidR="00033131" w:rsidRPr="00033131" w:rsidRDefault="00033131" w:rsidP="00033131">
      <w:pPr>
        <w:spacing w:after="0" w:line="240" w:lineRule="auto"/>
        <w:rPr>
          <w:lang w:val="es-CO"/>
        </w:rPr>
      </w:pPr>
    </w:p>
    <w:p w14:paraId="78F70503" w14:textId="77777777" w:rsidR="00E07F82" w:rsidRPr="00A25F14" w:rsidRDefault="00E07F82" w:rsidP="00033131">
      <w:pPr>
        <w:numPr>
          <w:ilvl w:val="0"/>
          <w:numId w:val="12"/>
        </w:numPr>
        <w:spacing w:after="0" w:line="240" w:lineRule="auto"/>
        <w:jc w:val="both"/>
        <w:rPr>
          <w:rFonts w:ascii="Arial" w:hAnsi="Arial" w:cs="Arial"/>
          <w:sz w:val="20"/>
          <w:szCs w:val="20"/>
          <w:lang w:val="es-CO"/>
        </w:rPr>
      </w:pPr>
      <w:r w:rsidRPr="00A25F14">
        <w:rPr>
          <w:rFonts w:ascii="Arial" w:hAnsi="Arial" w:cs="Arial"/>
          <w:sz w:val="20"/>
          <w:szCs w:val="20"/>
          <w:lang w:val="es-CO"/>
        </w:rPr>
        <w:t>getTitulo(): String (implementado desde Vendible).</w:t>
      </w:r>
    </w:p>
    <w:p w14:paraId="37884438" w14:textId="77777777" w:rsidR="00E07F82" w:rsidRPr="00A25F14" w:rsidRDefault="00E07F82" w:rsidP="00033131">
      <w:pPr>
        <w:numPr>
          <w:ilvl w:val="0"/>
          <w:numId w:val="12"/>
        </w:num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getPrecio(): </w:t>
      </w:r>
      <w:proofErr w:type="spellStart"/>
      <w:r w:rsidRPr="00A25F14">
        <w:rPr>
          <w:rFonts w:ascii="Arial" w:hAnsi="Arial" w:cs="Arial"/>
          <w:sz w:val="20"/>
          <w:szCs w:val="20"/>
          <w:lang w:val="es-CO"/>
        </w:rPr>
        <w:t>double</w:t>
      </w:r>
      <w:proofErr w:type="spellEnd"/>
      <w:r w:rsidRPr="00A25F14">
        <w:rPr>
          <w:rFonts w:ascii="Arial" w:hAnsi="Arial" w:cs="Arial"/>
          <w:sz w:val="20"/>
          <w:szCs w:val="20"/>
          <w:lang w:val="es-CO"/>
        </w:rPr>
        <w:t xml:space="preserve"> (implementado desde Vendible).</w:t>
      </w:r>
    </w:p>
    <w:p w14:paraId="01ADE334" w14:textId="77777777" w:rsidR="00E07F82" w:rsidRPr="00A25F14" w:rsidRDefault="00E07F82" w:rsidP="00033131">
      <w:pPr>
        <w:numPr>
          <w:ilvl w:val="0"/>
          <w:numId w:val="12"/>
        </w:numPr>
        <w:spacing w:after="0" w:line="240" w:lineRule="auto"/>
        <w:jc w:val="both"/>
        <w:rPr>
          <w:rFonts w:ascii="Arial" w:hAnsi="Arial" w:cs="Arial"/>
          <w:sz w:val="20"/>
          <w:szCs w:val="20"/>
          <w:lang w:val="es-CO"/>
        </w:rPr>
      </w:pPr>
      <w:r w:rsidRPr="00A25F14">
        <w:rPr>
          <w:rFonts w:ascii="Arial" w:hAnsi="Arial" w:cs="Arial"/>
          <w:sz w:val="20"/>
          <w:szCs w:val="20"/>
          <w:lang w:val="es-CO"/>
        </w:rPr>
        <w:t>getInfo(): String (abstracto, obliga a subclases a proporcionar detalles específicos).</w:t>
      </w:r>
    </w:p>
    <w:p w14:paraId="06F1E09D" w14:textId="77777777" w:rsidR="00E07F82" w:rsidRPr="00A25F14" w:rsidRDefault="00E07F82" w:rsidP="00033131">
      <w:pPr>
        <w:numPr>
          <w:ilvl w:val="0"/>
          <w:numId w:val="12"/>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addAutor</w:t>
      </w:r>
      <w:proofErr w:type="spellEnd"/>
      <w:r w:rsidRPr="00A25F14">
        <w:rPr>
          <w:rFonts w:ascii="Arial" w:hAnsi="Arial" w:cs="Arial"/>
          <w:sz w:val="20"/>
          <w:szCs w:val="20"/>
          <w:lang w:val="es-CO"/>
        </w:rPr>
        <w:t xml:space="preserve">(Autor a): </w:t>
      </w:r>
      <w:proofErr w:type="spellStart"/>
      <w:r w:rsidRPr="00A25F14">
        <w:rPr>
          <w:rFonts w:ascii="Arial" w:hAnsi="Arial" w:cs="Arial"/>
          <w:sz w:val="20"/>
          <w:szCs w:val="20"/>
          <w:lang w:val="es-CO"/>
        </w:rPr>
        <w:t>void</w:t>
      </w:r>
      <w:proofErr w:type="spellEnd"/>
      <w:r w:rsidRPr="00A25F14">
        <w:rPr>
          <w:rFonts w:ascii="Arial" w:hAnsi="Arial" w:cs="Arial"/>
          <w:sz w:val="20"/>
          <w:szCs w:val="20"/>
          <w:lang w:val="es-CO"/>
        </w:rPr>
        <w:t xml:space="preserve"> (agrega un autor y actualiza la relación bidireccional).</w:t>
      </w:r>
    </w:p>
    <w:p w14:paraId="0842ACA6" w14:textId="77777777" w:rsidR="00E07F82" w:rsidRPr="00A25F14" w:rsidRDefault="00E07F82" w:rsidP="00033131">
      <w:pPr>
        <w:numPr>
          <w:ilvl w:val="0"/>
          <w:numId w:val="12"/>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getAutores</w:t>
      </w:r>
      <w:proofErr w:type="spellEnd"/>
      <w:r w:rsidRPr="00A25F14">
        <w:rPr>
          <w:rFonts w:ascii="Arial" w:hAnsi="Arial" w:cs="Arial"/>
          <w:sz w:val="20"/>
          <w:szCs w:val="20"/>
          <w:lang w:val="es-CO"/>
        </w:rPr>
        <w:t>(): Set&lt;Autor&gt; (acceso a la lista de autores).</w:t>
      </w:r>
    </w:p>
    <w:p w14:paraId="00E61CF6" w14:textId="77777777" w:rsidR="00E07F82" w:rsidRDefault="00E07F82" w:rsidP="00033131">
      <w:pPr>
        <w:numPr>
          <w:ilvl w:val="0"/>
          <w:numId w:val="12"/>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Sobrescritura</w:t>
      </w:r>
      <w:proofErr w:type="spellEnd"/>
      <w:r w:rsidRPr="00A25F14">
        <w:rPr>
          <w:rFonts w:ascii="Arial" w:hAnsi="Arial" w:cs="Arial"/>
          <w:sz w:val="20"/>
          <w:szCs w:val="20"/>
          <w:lang w:val="es-CO"/>
        </w:rPr>
        <w:t xml:space="preserve"> de </w:t>
      </w:r>
      <w:proofErr w:type="spellStart"/>
      <w:r w:rsidRPr="00A25F14">
        <w:rPr>
          <w:rFonts w:ascii="Arial" w:hAnsi="Arial" w:cs="Arial"/>
          <w:sz w:val="20"/>
          <w:szCs w:val="20"/>
          <w:lang w:val="es-CO"/>
        </w:rPr>
        <w:t>equals</w:t>
      </w:r>
      <w:proofErr w:type="spellEnd"/>
      <w:r w:rsidRPr="00A25F14">
        <w:rPr>
          <w:rFonts w:ascii="Arial" w:hAnsi="Arial" w:cs="Arial"/>
          <w:sz w:val="20"/>
          <w:szCs w:val="20"/>
          <w:lang w:val="es-CO"/>
        </w:rPr>
        <w:t>(</w:t>
      </w:r>
      <w:proofErr w:type="spellStart"/>
      <w:r w:rsidRPr="00A25F14">
        <w:rPr>
          <w:rFonts w:ascii="Arial" w:hAnsi="Arial" w:cs="Arial"/>
          <w:sz w:val="20"/>
          <w:szCs w:val="20"/>
          <w:lang w:val="es-CO"/>
        </w:rPr>
        <w:t>Object</w:t>
      </w:r>
      <w:proofErr w:type="spellEnd"/>
      <w:r w:rsidRPr="00A25F14">
        <w:rPr>
          <w:rFonts w:ascii="Arial" w:hAnsi="Arial" w:cs="Arial"/>
          <w:sz w:val="20"/>
          <w:szCs w:val="20"/>
          <w:lang w:val="es-CO"/>
        </w:rPr>
        <w:t xml:space="preserve"> o): </w:t>
      </w:r>
      <w:proofErr w:type="spellStart"/>
      <w:r w:rsidRPr="00A25F14">
        <w:rPr>
          <w:rFonts w:ascii="Arial" w:hAnsi="Arial" w:cs="Arial"/>
          <w:sz w:val="20"/>
          <w:szCs w:val="20"/>
          <w:lang w:val="es-CO"/>
        </w:rPr>
        <w:t>boolean</w:t>
      </w:r>
      <w:proofErr w:type="spellEnd"/>
      <w:r w:rsidRPr="00A25F14">
        <w:rPr>
          <w:rFonts w:ascii="Arial" w:hAnsi="Arial" w:cs="Arial"/>
          <w:sz w:val="20"/>
          <w:szCs w:val="20"/>
          <w:lang w:val="es-CO"/>
        </w:rPr>
        <w:t xml:space="preserve"> y </w:t>
      </w:r>
      <w:proofErr w:type="spellStart"/>
      <w:r w:rsidRPr="00A25F14">
        <w:rPr>
          <w:rFonts w:ascii="Arial" w:hAnsi="Arial" w:cs="Arial"/>
          <w:sz w:val="20"/>
          <w:szCs w:val="20"/>
          <w:lang w:val="es-CO"/>
        </w:rPr>
        <w:t>hashCode</w:t>
      </w:r>
      <w:proofErr w:type="spellEnd"/>
      <w:r w:rsidRPr="00A25F14">
        <w:rPr>
          <w:rFonts w:ascii="Arial" w:hAnsi="Arial" w:cs="Arial"/>
          <w:sz w:val="20"/>
          <w:szCs w:val="20"/>
          <w:lang w:val="es-CO"/>
        </w:rPr>
        <w:t xml:space="preserve">(): </w:t>
      </w:r>
      <w:proofErr w:type="spellStart"/>
      <w:r w:rsidRPr="00A25F14">
        <w:rPr>
          <w:rFonts w:ascii="Arial" w:hAnsi="Arial" w:cs="Arial"/>
          <w:sz w:val="20"/>
          <w:szCs w:val="20"/>
          <w:lang w:val="es-CO"/>
        </w:rPr>
        <w:t>int</w:t>
      </w:r>
      <w:proofErr w:type="spellEnd"/>
      <w:r w:rsidRPr="00A25F14">
        <w:rPr>
          <w:rFonts w:ascii="Arial" w:hAnsi="Arial" w:cs="Arial"/>
          <w:sz w:val="20"/>
          <w:szCs w:val="20"/>
          <w:lang w:val="es-CO"/>
        </w:rPr>
        <w:t xml:space="preserve"> (basados en ISBN para comparación y uso en colecciones como </w:t>
      </w:r>
      <w:proofErr w:type="spellStart"/>
      <w:r w:rsidRPr="00A25F14">
        <w:rPr>
          <w:rFonts w:ascii="Arial" w:hAnsi="Arial" w:cs="Arial"/>
          <w:sz w:val="20"/>
          <w:szCs w:val="20"/>
          <w:lang w:val="es-CO"/>
        </w:rPr>
        <w:t>HashMap</w:t>
      </w:r>
      <w:proofErr w:type="spellEnd"/>
      <w:r w:rsidRPr="00A25F14">
        <w:rPr>
          <w:rFonts w:ascii="Arial" w:hAnsi="Arial" w:cs="Arial"/>
          <w:sz w:val="20"/>
          <w:szCs w:val="20"/>
          <w:lang w:val="es-CO"/>
        </w:rPr>
        <w:t>).</w:t>
      </w:r>
    </w:p>
    <w:p w14:paraId="36BCB9D4" w14:textId="6D5D43F7" w:rsidR="007207B9" w:rsidRPr="00A25F14" w:rsidRDefault="007207B9" w:rsidP="007207B9">
      <w:pPr>
        <w:spacing w:after="0" w:line="240" w:lineRule="auto"/>
        <w:ind w:left="720"/>
        <w:jc w:val="both"/>
        <w:rPr>
          <w:rFonts w:ascii="Arial" w:hAnsi="Arial" w:cs="Arial"/>
          <w:sz w:val="20"/>
          <w:szCs w:val="20"/>
          <w:lang w:val="es-CO"/>
        </w:rPr>
      </w:pPr>
    </w:p>
    <w:p w14:paraId="16F1CA96"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lastRenderedPageBreak/>
        <w:t xml:space="preserve">Justificación: </w:t>
      </w:r>
    </w:p>
    <w:p w14:paraId="1D1C4690" w14:textId="77777777" w:rsidR="00033131" w:rsidRPr="00033131" w:rsidRDefault="00033131" w:rsidP="00033131">
      <w:pPr>
        <w:spacing w:after="0" w:line="240" w:lineRule="auto"/>
        <w:rPr>
          <w:lang w:val="es-CO"/>
        </w:rPr>
      </w:pPr>
    </w:p>
    <w:p w14:paraId="6CE56FA8" w14:textId="77777777" w:rsidR="00E07F82" w:rsidRPr="00A25F14"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Cumple con los requisitos de libros genéricos, permitiendo polimorfismo en búsquedas y ventas. La abstracción evita código duplicado en subclases.</w:t>
      </w:r>
    </w:p>
    <w:p w14:paraId="38F97F2F" w14:textId="77777777" w:rsidR="00E07F82" w:rsidRPr="006E5770" w:rsidRDefault="00E07F82" w:rsidP="00033131">
      <w:pPr>
        <w:spacing w:after="0" w:line="240" w:lineRule="auto"/>
        <w:jc w:val="both"/>
        <w:rPr>
          <w:rFonts w:ascii="Arial" w:hAnsi="Arial" w:cs="Arial"/>
          <w:b/>
          <w:bCs/>
          <w:sz w:val="20"/>
          <w:szCs w:val="20"/>
          <w:lang w:val="es-CO"/>
        </w:rPr>
      </w:pPr>
    </w:p>
    <w:p w14:paraId="5691115A" w14:textId="715B8E3F" w:rsidR="00E07F82" w:rsidRPr="006E5770" w:rsidRDefault="00E07F82" w:rsidP="00497AAF">
      <w:pPr>
        <w:pStyle w:val="Ttulo3"/>
        <w:numPr>
          <w:ilvl w:val="1"/>
          <w:numId w:val="30"/>
        </w:numPr>
        <w:spacing w:before="0" w:line="240" w:lineRule="auto"/>
        <w:jc w:val="both"/>
        <w:rPr>
          <w:rFonts w:ascii="Arial" w:hAnsi="Arial" w:cs="Arial"/>
          <w:sz w:val="20"/>
          <w:szCs w:val="20"/>
          <w:lang w:val="es-CO"/>
        </w:rPr>
      </w:pPr>
      <w:bookmarkStart w:id="13" w:name="_Toc206941208"/>
      <w:r w:rsidRPr="006E5770">
        <w:rPr>
          <w:rFonts w:ascii="Arial" w:hAnsi="Arial" w:cs="Arial"/>
          <w:sz w:val="20"/>
          <w:szCs w:val="20"/>
          <w:lang w:val="es-CO"/>
        </w:rPr>
        <w:t>Clases Derivadas de Libro</w:t>
      </w:r>
      <w:bookmarkEnd w:id="13"/>
    </w:p>
    <w:p w14:paraId="16539D63" w14:textId="77777777" w:rsidR="00E07F82" w:rsidRPr="006E5770" w:rsidRDefault="00E07F82" w:rsidP="00033131">
      <w:pPr>
        <w:spacing w:after="0" w:line="240" w:lineRule="auto"/>
        <w:jc w:val="both"/>
        <w:rPr>
          <w:rFonts w:ascii="Arial" w:hAnsi="Arial" w:cs="Arial"/>
          <w:sz w:val="20"/>
          <w:szCs w:val="20"/>
          <w:lang w:val="es-CO"/>
        </w:rPr>
      </w:pPr>
    </w:p>
    <w:p w14:paraId="20C9A3D4" w14:textId="77777777"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Estas subclases extienden Libro mediante herencia (representada por flechas de generalización en UML), heredando atributos y métodos comunes mientras agregan especializaciones.</w:t>
      </w:r>
    </w:p>
    <w:p w14:paraId="729EACB7" w14:textId="77777777" w:rsidR="00E07F82" w:rsidRPr="00A25F14" w:rsidRDefault="00E07F82" w:rsidP="00033131">
      <w:pPr>
        <w:spacing w:after="0" w:line="240" w:lineRule="auto"/>
        <w:jc w:val="both"/>
        <w:rPr>
          <w:rFonts w:ascii="Arial" w:hAnsi="Arial" w:cs="Arial"/>
          <w:sz w:val="20"/>
          <w:szCs w:val="20"/>
          <w:lang w:val="es-CO"/>
        </w:rPr>
      </w:pPr>
    </w:p>
    <w:p w14:paraId="4C54EB3B" w14:textId="0DCF0D40" w:rsidR="00E07F82" w:rsidRPr="006E5770" w:rsidRDefault="00E07F82" w:rsidP="00497AAF">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LibroTexto</w:t>
      </w:r>
    </w:p>
    <w:p w14:paraId="1FA2EC73" w14:textId="77777777" w:rsidR="00E07F82" w:rsidRPr="006E5770" w:rsidRDefault="00E07F82" w:rsidP="00033131">
      <w:pPr>
        <w:spacing w:after="0" w:line="240" w:lineRule="auto"/>
        <w:jc w:val="both"/>
        <w:rPr>
          <w:rFonts w:ascii="Arial" w:hAnsi="Arial" w:cs="Arial"/>
          <w:b/>
          <w:bCs/>
          <w:sz w:val="20"/>
          <w:szCs w:val="20"/>
          <w:lang w:val="es-CO"/>
        </w:rPr>
      </w:pPr>
    </w:p>
    <w:p w14:paraId="214BF274" w14:textId="2C20505B" w:rsidR="00652B6A" w:rsidRPr="006E5770" w:rsidRDefault="00652B6A"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La clase LibroTexto es una subclase de la clase abstracta Libro dentro del paquete </w:t>
      </w:r>
      <w:proofErr w:type="spellStart"/>
      <w:r w:rsidRPr="006E5770">
        <w:rPr>
          <w:rFonts w:ascii="Arial" w:hAnsi="Arial" w:cs="Arial"/>
          <w:sz w:val="20"/>
          <w:szCs w:val="20"/>
          <w:lang w:val="es-CO"/>
        </w:rPr>
        <w:t>com.libreria.modelo</w:t>
      </w:r>
      <w:proofErr w:type="spellEnd"/>
      <w:r w:rsidRPr="006E5770">
        <w:rPr>
          <w:rFonts w:ascii="Arial" w:hAnsi="Arial" w:cs="Arial"/>
          <w:sz w:val="20"/>
          <w:szCs w:val="20"/>
          <w:lang w:val="es-CO"/>
        </w:rPr>
        <w:t xml:space="preserve">, diseñada específicamente para representar libros educativos en el sistema de gestión de librería. Esta clase extiende las funcionalidades y atributos comunes de Libro (como título, ISBN, precio y año de publicación) al agregar un atributo adicional que caracteriza a los libros de texto: el nivel educativo. Su propósito es modelar libros destinados a entornos académicos, como los usados en primaria, secundaria o universidad, cumpliendo con el requisito del caso práctico que especifica diferentes tipos de libros con características específicas. </w:t>
      </w:r>
    </w:p>
    <w:p w14:paraId="07D24B85" w14:textId="77777777" w:rsidR="00157E60" w:rsidRPr="006E5770" w:rsidRDefault="00157E60" w:rsidP="00033131">
      <w:pPr>
        <w:spacing w:after="0" w:line="240" w:lineRule="auto"/>
        <w:jc w:val="both"/>
        <w:rPr>
          <w:rFonts w:ascii="Arial" w:hAnsi="Arial" w:cs="Arial"/>
          <w:sz w:val="20"/>
          <w:szCs w:val="20"/>
          <w:lang w:val="es-CO"/>
        </w:rPr>
      </w:pPr>
    </w:p>
    <w:p w14:paraId="1CDF0886" w14:textId="42717D49"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adicionales: </w:t>
      </w:r>
    </w:p>
    <w:p w14:paraId="2BC82C23" w14:textId="77777777" w:rsidR="00033131" w:rsidRPr="00033131" w:rsidRDefault="00033131" w:rsidP="00033131">
      <w:pPr>
        <w:spacing w:after="0" w:line="240" w:lineRule="auto"/>
        <w:rPr>
          <w:lang w:val="es-CO"/>
        </w:rPr>
      </w:pPr>
    </w:p>
    <w:p w14:paraId="1F36616F" w14:textId="49696A57" w:rsidR="00E07F82" w:rsidRPr="00A25F14"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nivelEducativo: String (</w:t>
      </w:r>
      <w:proofErr w:type="spellStart"/>
      <w:r w:rsidRPr="00A25F14">
        <w:rPr>
          <w:rFonts w:ascii="Arial" w:hAnsi="Arial" w:cs="Arial"/>
          <w:sz w:val="20"/>
          <w:szCs w:val="20"/>
          <w:lang w:val="es-CO"/>
        </w:rPr>
        <w:t>e.g</w:t>
      </w:r>
      <w:proofErr w:type="spellEnd"/>
      <w:r w:rsidRPr="00A25F14">
        <w:rPr>
          <w:rFonts w:ascii="Arial" w:hAnsi="Arial" w:cs="Arial"/>
          <w:sz w:val="20"/>
          <w:szCs w:val="20"/>
          <w:lang w:val="es-CO"/>
        </w:rPr>
        <w:t>., "Primaria", "Secundaria", "Universidad", como se especifica en los requisitos).</w:t>
      </w:r>
    </w:p>
    <w:p w14:paraId="4177B3D8" w14:textId="77777777" w:rsidR="00E07F82" w:rsidRPr="006E5770" w:rsidRDefault="00E07F82" w:rsidP="00033131">
      <w:pPr>
        <w:spacing w:after="0" w:line="240" w:lineRule="auto"/>
        <w:jc w:val="both"/>
        <w:rPr>
          <w:rFonts w:ascii="Arial" w:hAnsi="Arial" w:cs="Arial"/>
          <w:b/>
          <w:bCs/>
          <w:sz w:val="20"/>
          <w:szCs w:val="20"/>
          <w:lang w:val="es-CO"/>
        </w:rPr>
      </w:pPr>
    </w:p>
    <w:p w14:paraId="028E5BAC"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5BA9161B" w14:textId="77777777" w:rsidR="00033131" w:rsidRPr="00033131" w:rsidRDefault="00033131" w:rsidP="00033131">
      <w:pPr>
        <w:spacing w:after="0" w:line="240" w:lineRule="auto"/>
        <w:rPr>
          <w:lang w:val="es-CO"/>
        </w:rPr>
      </w:pPr>
    </w:p>
    <w:p w14:paraId="38E0572A" w14:textId="3052B05A" w:rsidR="005042A7" w:rsidRPr="006E5770" w:rsidRDefault="00E07F82" w:rsidP="00033131">
      <w:p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getNivelEducativo</w:t>
      </w:r>
      <w:proofErr w:type="spellEnd"/>
      <w:r w:rsidRPr="00A25F14">
        <w:rPr>
          <w:rFonts w:ascii="Arial" w:hAnsi="Arial" w:cs="Arial"/>
          <w:sz w:val="20"/>
          <w:szCs w:val="20"/>
          <w:lang w:val="es-CO"/>
        </w:rPr>
        <w:t xml:space="preserve">(): String; </w:t>
      </w:r>
      <w:proofErr w:type="spellStart"/>
      <w:r w:rsidRPr="00A25F14">
        <w:rPr>
          <w:rFonts w:ascii="Arial" w:hAnsi="Arial" w:cs="Arial"/>
          <w:sz w:val="20"/>
          <w:szCs w:val="20"/>
          <w:lang w:val="es-CO"/>
        </w:rPr>
        <w:t>sobrescritura</w:t>
      </w:r>
      <w:proofErr w:type="spellEnd"/>
      <w:r w:rsidRPr="00A25F14">
        <w:rPr>
          <w:rFonts w:ascii="Arial" w:hAnsi="Arial" w:cs="Arial"/>
          <w:sz w:val="20"/>
          <w:szCs w:val="20"/>
          <w:lang w:val="es-CO"/>
        </w:rPr>
        <w:t xml:space="preserve"> de getInfo(): String (devuelve formato como "Libro de Texto: [título] | Nivel: [nivel] | Año: [año]").</w:t>
      </w:r>
    </w:p>
    <w:p w14:paraId="2500193C" w14:textId="77777777" w:rsidR="005042A7" w:rsidRPr="006E5770" w:rsidRDefault="005042A7" w:rsidP="00033131">
      <w:pPr>
        <w:spacing w:after="0" w:line="240" w:lineRule="auto"/>
        <w:jc w:val="both"/>
        <w:rPr>
          <w:rFonts w:ascii="Arial" w:hAnsi="Arial" w:cs="Arial"/>
          <w:sz w:val="20"/>
          <w:szCs w:val="20"/>
          <w:lang w:val="es-CO"/>
        </w:rPr>
      </w:pPr>
    </w:p>
    <w:p w14:paraId="14405EA7" w14:textId="62C84A89"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7FF42177" w14:textId="77777777" w:rsidR="00033131" w:rsidRPr="00033131" w:rsidRDefault="00033131" w:rsidP="00033131">
      <w:pPr>
        <w:spacing w:after="0" w:line="240" w:lineRule="auto"/>
        <w:rPr>
          <w:lang w:val="es-CO"/>
        </w:rPr>
      </w:pPr>
    </w:p>
    <w:p w14:paraId="554D9951" w14:textId="78BD6108"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Permite categorización educativa, alineada con el requisito de tipos de libros diferenciados.</w:t>
      </w:r>
    </w:p>
    <w:p w14:paraId="1CFF9D35" w14:textId="77777777" w:rsidR="00E07F82" w:rsidRPr="00A25F14" w:rsidRDefault="00E07F82" w:rsidP="00033131">
      <w:pPr>
        <w:spacing w:after="0" w:line="240" w:lineRule="auto"/>
        <w:ind w:left="1440"/>
        <w:jc w:val="both"/>
        <w:rPr>
          <w:rFonts w:ascii="Arial" w:hAnsi="Arial" w:cs="Arial"/>
          <w:sz w:val="20"/>
          <w:szCs w:val="20"/>
          <w:lang w:val="es-CO"/>
        </w:rPr>
      </w:pPr>
    </w:p>
    <w:p w14:paraId="153EB97F" w14:textId="2F908706" w:rsidR="00E07F82" w:rsidRDefault="00E07F82" w:rsidP="00497AAF">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Novela: </w:t>
      </w:r>
    </w:p>
    <w:p w14:paraId="5958B79B" w14:textId="77777777" w:rsidR="00033131" w:rsidRPr="00033131" w:rsidRDefault="00033131" w:rsidP="00033131">
      <w:pPr>
        <w:spacing w:after="0" w:line="240" w:lineRule="auto"/>
        <w:rPr>
          <w:lang w:val="es-CO"/>
        </w:rPr>
      </w:pPr>
    </w:p>
    <w:p w14:paraId="14997574" w14:textId="77777777" w:rsidR="00F34A62" w:rsidRPr="006E5770" w:rsidRDefault="00F34A6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La clase Novela, ubicada en el paquete </w:t>
      </w:r>
      <w:proofErr w:type="spellStart"/>
      <w:r w:rsidRPr="006E5770">
        <w:rPr>
          <w:rFonts w:ascii="Arial" w:hAnsi="Arial" w:cs="Arial"/>
          <w:sz w:val="20"/>
          <w:szCs w:val="20"/>
          <w:lang w:val="es-CO"/>
        </w:rPr>
        <w:t>com.libreria.modelo</w:t>
      </w:r>
      <w:proofErr w:type="spellEnd"/>
      <w:r w:rsidRPr="006E5770">
        <w:rPr>
          <w:rFonts w:ascii="Arial" w:hAnsi="Arial" w:cs="Arial"/>
          <w:sz w:val="20"/>
          <w:szCs w:val="20"/>
          <w:lang w:val="es-CO"/>
        </w:rPr>
        <w:t>, es una subclase concreta que hereda de la clase abstracta Libro. Su finalidad es representar dentro del sistema a los libros literarios, diferenciándolos de los libros de texto u otros posibles tipos de publicaciones.</w:t>
      </w:r>
    </w:p>
    <w:p w14:paraId="03556724" w14:textId="77777777" w:rsidR="005E2A2B" w:rsidRPr="006E5770" w:rsidRDefault="005E2A2B" w:rsidP="00033131">
      <w:pPr>
        <w:spacing w:after="0" w:line="240" w:lineRule="auto"/>
        <w:jc w:val="both"/>
        <w:rPr>
          <w:rFonts w:ascii="Arial" w:hAnsi="Arial" w:cs="Arial"/>
          <w:sz w:val="20"/>
          <w:szCs w:val="20"/>
          <w:lang w:val="es-CO"/>
        </w:rPr>
      </w:pPr>
    </w:p>
    <w:p w14:paraId="3F61F5D2" w14:textId="5F2E7709" w:rsidR="00F34A6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adicionales: </w:t>
      </w:r>
    </w:p>
    <w:p w14:paraId="601344B7" w14:textId="77777777" w:rsidR="00033131" w:rsidRPr="00033131" w:rsidRDefault="00033131" w:rsidP="00033131">
      <w:pPr>
        <w:spacing w:after="0" w:line="240" w:lineRule="auto"/>
        <w:rPr>
          <w:lang w:val="es-CO"/>
        </w:rPr>
      </w:pPr>
    </w:p>
    <w:p w14:paraId="3DA84E92" w14:textId="396AC8BE" w:rsidR="00F34A62" w:rsidRPr="006E5770" w:rsidRDefault="00E07F82" w:rsidP="00033131">
      <w:p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genero</w:t>
      </w:r>
      <w:proofErr w:type="spellEnd"/>
      <w:r w:rsidRPr="00A25F14">
        <w:rPr>
          <w:rFonts w:ascii="Arial" w:hAnsi="Arial" w:cs="Arial"/>
          <w:sz w:val="20"/>
          <w:szCs w:val="20"/>
          <w:lang w:val="es-CO"/>
        </w:rPr>
        <w:t>: String (</w:t>
      </w:r>
      <w:proofErr w:type="spellStart"/>
      <w:r w:rsidRPr="00A25F14">
        <w:rPr>
          <w:rFonts w:ascii="Arial" w:hAnsi="Arial" w:cs="Arial"/>
          <w:sz w:val="20"/>
          <w:szCs w:val="20"/>
          <w:lang w:val="es-CO"/>
        </w:rPr>
        <w:t>e.g</w:t>
      </w:r>
      <w:proofErr w:type="spellEnd"/>
      <w:r w:rsidRPr="00A25F14">
        <w:rPr>
          <w:rFonts w:ascii="Arial" w:hAnsi="Arial" w:cs="Arial"/>
          <w:sz w:val="20"/>
          <w:szCs w:val="20"/>
          <w:lang w:val="es-CO"/>
        </w:rPr>
        <w:t>., "Ficción", "Misterio", "Ciencia Ficción").</w:t>
      </w:r>
    </w:p>
    <w:p w14:paraId="06318693" w14:textId="77777777" w:rsidR="005E2A2B" w:rsidRPr="00A25F14" w:rsidRDefault="005E2A2B" w:rsidP="00033131">
      <w:pPr>
        <w:spacing w:after="0" w:line="240" w:lineRule="auto"/>
        <w:jc w:val="both"/>
        <w:rPr>
          <w:rFonts w:ascii="Arial" w:hAnsi="Arial" w:cs="Arial"/>
          <w:sz w:val="20"/>
          <w:szCs w:val="20"/>
          <w:lang w:val="es-CO"/>
        </w:rPr>
      </w:pPr>
    </w:p>
    <w:p w14:paraId="294F206D" w14:textId="77777777" w:rsidR="00F34A6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53F42243" w14:textId="77777777" w:rsidR="00033131" w:rsidRPr="00033131" w:rsidRDefault="00033131" w:rsidP="00033131">
      <w:pPr>
        <w:spacing w:after="0" w:line="240" w:lineRule="auto"/>
        <w:rPr>
          <w:lang w:val="es-CO"/>
        </w:rPr>
      </w:pPr>
    </w:p>
    <w:p w14:paraId="7937CF86" w14:textId="3C08D1F0" w:rsidR="00F34A62" w:rsidRPr="006E5770" w:rsidRDefault="00E07F82" w:rsidP="00033131">
      <w:p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getGenero</w:t>
      </w:r>
      <w:proofErr w:type="spellEnd"/>
      <w:r w:rsidRPr="00A25F14">
        <w:rPr>
          <w:rFonts w:ascii="Arial" w:hAnsi="Arial" w:cs="Arial"/>
          <w:sz w:val="20"/>
          <w:szCs w:val="20"/>
          <w:lang w:val="es-CO"/>
        </w:rPr>
        <w:t xml:space="preserve">(): String; </w:t>
      </w:r>
      <w:proofErr w:type="spellStart"/>
      <w:r w:rsidRPr="00A25F14">
        <w:rPr>
          <w:rFonts w:ascii="Arial" w:hAnsi="Arial" w:cs="Arial"/>
          <w:sz w:val="20"/>
          <w:szCs w:val="20"/>
          <w:lang w:val="es-CO"/>
        </w:rPr>
        <w:t>sobrescritura</w:t>
      </w:r>
      <w:proofErr w:type="spellEnd"/>
      <w:r w:rsidRPr="00A25F14">
        <w:rPr>
          <w:rFonts w:ascii="Arial" w:hAnsi="Arial" w:cs="Arial"/>
          <w:sz w:val="20"/>
          <w:szCs w:val="20"/>
          <w:lang w:val="es-CO"/>
        </w:rPr>
        <w:t xml:space="preserve"> de getInfo(): String (devuelve formato como "Novela: [título] | Género: [género] | Año: [año]").</w:t>
      </w:r>
    </w:p>
    <w:p w14:paraId="0F27EE22" w14:textId="77777777" w:rsidR="005E2A2B" w:rsidRPr="00A25F14" w:rsidRDefault="005E2A2B" w:rsidP="00033131">
      <w:pPr>
        <w:spacing w:after="0" w:line="240" w:lineRule="auto"/>
        <w:jc w:val="both"/>
        <w:rPr>
          <w:rFonts w:ascii="Arial" w:hAnsi="Arial" w:cs="Arial"/>
          <w:sz w:val="20"/>
          <w:szCs w:val="20"/>
          <w:lang w:val="es-CO"/>
        </w:rPr>
      </w:pPr>
    </w:p>
    <w:p w14:paraId="48B379F9" w14:textId="77777777" w:rsidR="00F34A6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6BF9B4F7" w14:textId="77777777" w:rsidR="00033131" w:rsidRPr="00033131" w:rsidRDefault="00033131" w:rsidP="00033131">
      <w:pPr>
        <w:spacing w:after="0" w:line="240" w:lineRule="auto"/>
        <w:rPr>
          <w:lang w:val="es-CO"/>
        </w:rPr>
      </w:pPr>
    </w:p>
    <w:p w14:paraId="5DEA764C" w14:textId="2F075E25"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Soporta la diversidad de novelas, facilitando búsquedas temáticas si se expande el sistema.</w:t>
      </w:r>
    </w:p>
    <w:p w14:paraId="06C92771" w14:textId="77777777" w:rsidR="00E07F82" w:rsidRPr="00A25F14" w:rsidRDefault="00E07F82" w:rsidP="00033131">
      <w:pPr>
        <w:spacing w:after="0" w:line="240" w:lineRule="auto"/>
        <w:ind w:left="1440"/>
        <w:jc w:val="both"/>
        <w:rPr>
          <w:rFonts w:ascii="Arial" w:hAnsi="Arial" w:cs="Arial"/>
          <w:sz w:val="20"/>
          <w:szCs w:val="20"/>
          <w:lang w:val="es-CO"/>
        </w:rPr>
      </w:pPr>
    </w:p>
    <w:p w14:paraId="6DFAC7C1" w14:textId="7744F353" w:rsidR="00E07F82" w:rsidRPr="006E5770" w:rsidRDefault="00E07F82" w:rsidP="00497AAF">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Interfaz Vendible</w:t>
      </w:r>
      <w:r w:rsidR="00F34A62" w:rsidRPr="006E5770">
        <w:rPr>
          <w:rFonts w:ascii="Arial" w:hAnsi="Arial" w:cs="Arial"/>
          <w:sz w:val="20"/>
          <w:szCs w:val="20"/>
          <w:lang w:val="es-CO"/>
        </w:rPr>
        <w:t>:</w:t>
      </w:r>
    </w:p>
    <w:p w14:paraId="7B01C3D1" w14:textId="77777777" w:rsidR="005042A7" w:rsidRPr="006E5770" w:rsidRDefault="005042A7" w:rsidP="00033131">
      <w:pPr>
        <w:spacing w:after="0" w:line="240" w:lineRule="auto"/>
        <w:ind w:firstLine="360"/>
        <w:jc w:val="both"/>
        <w:rPr>
          <w:rFonts w:ascii="Arial" w:hAnsi="Arial" w:cs="Arial"/>
          <w:sz w:val="20"/>
          <w:szCs w:val="20"/>
          <w:lang w:val="es-CO"/>
        </w:rPr>
      </w:pPr>
    </w:p>
    <w:p w14:paraId="7FE9F24C" w14:textId="6C25652A" w:rsidR="00652B6A" w:rsidRPr="006E5770" w:rsidRDefault="00652B6A" w:rsidP="00033131">
      <w:pPr>
        <w:spacing w:after="0" w:line="240" w:lineRule="auto"/>
        <w:ind w:firstLine="360"/>
        <w:jc w:val="both"/>
        <w:rPr>
          <w:rFonts w:ascii="Arial" w:hAnsi="Arial" w:cs="Arial"/>
          <w:sz w:val="20"/>
          <w:szCs w:val="20"/>
          <w:lang w:val="es-CO"/>
        </w:rPr>
      </w:pPr>
      <w:r w:rsidRPr="006E5770">
        <w:rPr>
          <w:rFonts w:ascii="Arial" w:hAnsi="Arial" w:cs="Arial"/>
          <w:sz w:val="20"/>
          <w:szCs w:val="20"/>
          <w:lang w:val="es-CO"/>
        </w:rPr>
        <w:lastRenderedPageBreak/>
        <w:t>La interfaz Vendible, define un contrato que deben cumplir todos los objetos que puedan ser vendidos dentro del sistema de gestión de librería. Esta interfaz es una herramienta clave en el diseño orientado a objetos, promoviendo el polimorfismo y asegurando un comportamiento uniforme para diferentes tipos de elementos vendibles, como los libros (Libro, Novela, LibroTexto). Su propósito es establecer un estándar de métodos que cualquier clase que implemente Vendible debe proporcionar, facilitando la interoperabilidad y la extensibilidad del sistema. A continuación, se detalla su estructura, funcionalidad y justificación.</w:t>
      </w:r>
    </w:p>
    <w:p w14:paraId="392ADCE1" w14:textId="77777777" w:rsidR="005E2A2B" w:rsidRPr="00A25F14" w:rsidRDefault="005E2A2B" w:rsidP="00033131">
      <w:pPr>
        <w:spacing w:after="0" w:line="240" w:lineRule="auto"/>
        <w:ind w:firstLine="360"/>
        <w:jc w:val="both"/>
        <w:rPr>
          <w:rFonts w:ascii="Arial" w:hAnsi="Arial" w:cs="Arial"/>
          <w:sz w:val="20"/>
          <w:szCs w:val="20"/>
          <w:lang w:val="es-CO"/>
        </w:rPr>
      </w:pPr>
    </w:p>
    <w:p w14:paraId="5F0D0D64"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abstractos: </w:t>
      </w:r>
    </w:p>
    <w:p w14:paraId="483D351C" w14:textId="77777777" w:rsidR="00033131" w:rsidRPr="00033131" w:rsidRDefault="00033131" w:rsidP="00033131">
      <w:pPr>
        <w:spacing w:after="0" w:line="240" w:lineRule="auto"/>
        <w:rPr>
          <w:lang w:val="es-CO"/>
        </w:rPr>
      </w:pPr>
    </w:p>
    <w:p w14:paraId="12C78F65" w14:textId="77777777" w:rsidR="00E07F82" w:rsidRPr="00A25F14" w:rsidRDefault="00E07F82" w:rsidP="00033131">
      <w:pPr>
        <w:numPr>
          <w:ilvl w:val="0"/>
          <w:numId w:val="14"/>
        </w:numPr>
        <w:spacing w:after="0" w:line="240" w:lineRule="auto"/>
        <w:jc w:val="both"/>
        <w:rPr>
          <w:rFonts w:ascii="Arial" w:hAnsi="Arial" w:cs="Arial"/>
          <w:sz w:val="20"/>
          <w:szCs w:val="20"/>
          <w:lang w:val="es-CO"/>
        </w:rPr>
      </w:pPr>
      <w:r w:rsidRPr="00A25F14">
        <w:rPr>
          <w:rFonts w:ascii="Arial" w:hAnsi="Arial" w:cs="Arial"/>
          <w:sz w:val="20"/>
          <w:szCs w:val="20"/>
          <w:lang w:val="es-CO"/>
        </w:rPr>
        <w:t>getTitulo(): String.</w:t>
      </w:r>
    </w:p>
    <w:p w14:paraId="0CD4D5E9" w14:textId="77777777" w:rsidR="00E07F82" w:rsidRPr="00A25F14" w:rsidRDefault="00E07F82" w:rsidP="00033131">
      <w:pPr>
        <w:numPr>
          <w:ilvl w:val="0"/>
          <w:numId w:val="14"/>
        </w:num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getPrecio(): </w:t>
      </w:r>
      <w:proofErr w:type="spellStart"/>
      <w:r w:rsidRPr="00A25F14">
        <w:rPr>
          <w:rFonts w:ascii="Arial" w:hAnsi="Arial" w:cs="Arial"/>
          <w:sz w:val="20"/>
          <w:szCs w:val="20"/>
          <w:lang w:val="es-CO"/>
        </w:rPr>
        <w:t>double</w:t>
      </w:r>
      <w:proofErr w:type="spellEnd"/>
      <w:r w:rsidRPr="00A25F14">
        <w:rPr>
          <w:rFonts w:ascii="Arial" w:hAnsi="Arial" w:cs="Arial"/>
          <w:sz w:val="20"/>
          <w:szCs w:val="20"/>
          <w:lang w:val="es-CO"/>
        </w:rPr>
        <w:t>.</w:t>
      </w:r>
    </w:p>
    <w:p w14:paraId="2A42900D" w14:textId="4C3D7103" w:rsidR="00E07F82" w:rsidRPr="006E5770" w:rsidRDefault="00E07F82" w:rsidP="00033131">
      <w:pPr>
        <w:numPr>
          <w:ilvl w:val="0"/>
          <w:numId w:val="14"/>
        </w:numPr>
        <w:spacing w:after="0" w:line="240" w:lineRule="auto"/>
        <w:jc w:val="both"/>
        <w:rPr>
          <w:rFonts w:ascii="Arial" w:hAnsi="Arial" w:cs="Arial"/>
          <w:sz w:val="20"/>
          <w:szCs w:val="20"/>
          <w:lang w:val="es-CO"/>
        </w:rPr>
      </w:pPr>
      <w:r w:rsidRPr="00A25F14">
        <w:rPr>
          <w:rFonts w:ascii="Arial" w:hAnsi="Arial" w:cs="Arial"/>
          <w:sz w:val="20"/>
          <w:szCs w:val="20"/>
          <w:lang w:val="es-CO"/>
        </w:rPr>
        <w:t>getInfo(): String.</w:t>
      </w:r>
    </w:p>
    <w:p w14:paraId="333A2868" w14:textId="77777777" w:rsidR="00C63A3A" w:rsidRPr="00A25F14" w:rsidRDefault="00C63A3A" w:rsidP="00033131">
      <w:pPr>
        <w:spacing w:after="0" w:line="240" w:lineRule="auto"/>
        <w:ind w:left="720"/>
        <w:jc w:val="both"/>
        <w:rPr>
          <w:rFonts w:ascii="Arial" w:hAnsi="Arial" w:cs="Arial"/>
          <w:sz w:val="20"/>
          <w:szCs w:val="20"/>
          <w:lang w:val="es-CO"/>
        </w:rPr>
      </w:pPr>
    </w:p>
    <w:p w14:paraId="569D03E9"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075F0E5B" w14:textId="77777777" w:rsidR="00033131" w:rsidRPr="00033131" w:rsidRDefault="00033131" w:rsidP="00033131">
      <w:pPr>
        <w:spacing w:after="0" w:line="240" w:lineRule="auto"/>
        <w:rPr>
          <w:lang w:val="es-CO"/>
        </w:rPr>
      </w:pPr>
    </w:p>
    <w:p w14:paraId="60ABDC88" w14:textId="77777777" w:rsidR="00E07F82" w:rsidRPr="00A25F14"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Promueve el polimorfismo (</w:t>
      </w:r>
      <w:proofErr w:type="spellStart"/>
      <w:r w:rsidRPr="00A25F14">
        <w:rPr>
          <w:rFonts w:ascii="Arial" w:hAnsi="Arial" w:cs="Arial"/>
          <w:sz w:val="20"/>
          <w:szCs w:val="20"/>
          <w:lang w:val="es-CO"/>
        </w:rPr>
        <w:t>e.g</w:t>
      </w:r>
      <w:proofErr w:type="spellEnd"/>
      <w:r w:rsidRPr="00A25F14">
        <w:rPr>
          <w:rFonts w:ascii="Arial" w:hAnsi="Arial" w:cs="Arial"/>
          <w:sz w:val="20"/>
          <w:szCs w:val="20"/>
          <w:lang w:val="es-CO"/>
        </w:rPr>
        <w:t>., en el método vender de Libreria) y la extensibilidad (</w:t>
      </w:r>
      <w:proofErr w:type="spellStart"/>
      <w:r w:rsidRPr="00A25F14">
        <w:rPr>
          <w:rFonts w:ascii="Arial" w:hAnsi="Arial" w:cs="Arial"/>
          <w:sz w:val="20"/>
          <w:szCs w:val="20"/>
          <w:lang w:val="es-CO"/>
        </w:rPr>
        <w:t>e.g</w:t>
      </w:r>
      <w:proofErr w:type="spellEnd"/>
      <w:r w:rsidRPr="00A25F14">
        <w:rPr>
          <w:rFonts w:ascii="Arial" w:hAnsi="Arial" w:cs="Arial"/>
          <w:sz w:val="20"/>
          <w:szCs w:val="20"/>
          <w:lang w:val="es-CO"/>
        </w:rPr>
        <w:t>., agregar "Revistas" que implementen Vendible sin cambiar el código existente). Representada en UML como una interfaz con flecha de realización hacia Libro.</w:t>
      </w:r>
    </w:p>
    <w:p w14:paraId="3C3833E9" w14:textId="77777777" w:rsidR="00E07F82" w:rsidRPr="006E5770" w:rsidRDefault="00E07F82" w:rsidP="00033131">
      <w:pPr>
        <w:spacing w:after="0" w:line="240" w:lineRule="auto"/>
        <w:jc w:val="both"/>
        <w:rPr>
          <w:rFonts w:ascii="Arial" w:hAnsi="Arial" w:cs="Arial"/>
          <w:b/>
          <w:bCs/>
          <w:sz w:val="20"/>
          <w:szCs w:val="20"/>
          <w:lang w:val="es-CO"/>
        </w:rPr>
      </w:pPr>
    </w:p>
    <w:p w14:paraId="532C37B4" w14:textId="77777777" w:rsidR="00E07F82" w:rsidRPr="006E5770" w:rsidRDefault="00E07F82" w:rsidP="00497AAF">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Clase Autor</w:t>
      </w:r>
    </w:p>
    <w:p w14:paraId="72C6E614" w14:textId="77777777" w:rsidR="005042A7" w:rsidRPr="006E5770" w:rsidRDefault="005042A7" w:rsidP="00033131">
      <w:pPr>
        <w:spacing w:after="0" w:line="240" w:lineRule="auto"/>
        <w:ind w:firstLine="360"/>
        <w:jc w:val="both"/>
        <w:rPr>
          <w:rFonts w:ascii="Arial" w:hAnsi="Arial" w:cs="Arial"/>
          <w:sz w:val="20"/>
          <w:szCs w:val="20"/>
          <w:lang w:val="es-CO"/>
        </w:rPr>
      </w:pPr>
    </w:p>
    <w:p w14:paraId="5EFD8F22" w14:textId="2839F6C1" w:rsidR="005042A7" w:rsidRPr="006E5770" w:rsidRDefault="00652B6A"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 clase Autor, representa a los escritores de los libros dentro del sistema de gestión de librería. Esta clase modela la identidad de los autores (nombre y nacionalidad) y gestiona su relación con los libros que han escrito, estableciendo una relación muchos-a-muchos con la clase Libro. Su propósito es capturar los datos básicos de los autores y mantener un registro de sus obras, cumpliendo con los requisitos del caso práctico que especifica que un autor puede estar asociado a múltiples libros y viceversa. A continuación, se detalla su estructura, funcionalidad y justificación.</w:t>
      </w:r>
    </w:p>
    <w:p w14:paraId="77CA555E" w14:textId="77777777" w:rsidR="00652B6A" w:rsidRPr="00A25F14" w:rsidRDefault="00652B6A" w:rsidP="00033131">
      <w:pPr>
        <w:spacing w:after="0" w:line="240" w:lineRule="auto"/>
        <w:ind w:firstLine="360"/>
        <w:jc w:val="both"/>
        <w:rPr>
          <w:rFonts w:ascii="Arial" w:hAnsi="Arial" w:cs="Arial"/>
          <w:sz w:val="20"/>
          <w:szCs w:val="20"/>
          <w:lang w:val="es-CO"/>
        </w:rPr>
      </w:pPr>
    </w:p>
    <w:p w14:paraId="517EB984"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w:t>
      </w:r>
    </w:p>
    <w:p w14:paraId="1352E942" w14:textId="77777777" w:rsidR="00033131" w:rsidRPr="00033131" w:rsidRDefault="00033131" w:rsidP="00033131">
      <w:pPr>
        <w:spacing w:after="0" w:line="240" w:lineRule="auto"/>
        <w:rPr>
          <w:lang w:val="es-CO"/>
        </w:rPr>
      </w:pPr>
    </w:p>
    <w:p w14:paraId="059FE781" w14:textId="77777777" w:rsidR="00E07F82" w:rsidRPr="00A25F14" w:rsidRDefault="00E07F82" w:rsidP="00033131">
      <w:pPr>
        <w:numPr>
          <w:ilvl w:val="0"/>
          <w:numId w:val="15"/>
        </w:numPr>
        <w:spacing w:after="0" w:line="240" w:lineRule="auto"/>
        <w:jc w:val="both"/>
        <w:rPr>
          <w:rFonts w:ascii="Arial" w:hAnsi="Arial" w:cs="Arial"/>
          <w:sz w:val="20"/>
          <w:szCs w:val="20"/>
          <w:lang w:val="es-CO"/>
        </w:rPr>
      </w:pPr>
      <w:r w:rsidRPr="00A25F14">
        <w:rPr>
          <w:rFonts w:ascii="Arial" w:hAnsi="Arial" w:cs="Arial"/>
          <w:sz w:val="20"/>
          <w:szCs w:val="20"/>
          <w:lang w:val="es-CO"/>
        </w:rPr>
        <w:t>nombre: String (nombre del autor).</w:t>
      </w:r>
    </w:p>
    <w:p w14:paraId="6280FE94" w14:textId="77777777" w:rsidR="00E07F82" w:rsidRPr="00A25F14" w:rsidRDefault="00E07F82" w:rsidP="00033131">
      <w:pPr>
        <w:numPr>
          <w:ilvl w:val="0"/>
          <w:numId w:val="15"/>
        </w:numPr>
        <w:spacing w:after="0" w:line="240" w:lineRule="auto"/>
        <w:jc w:val="both"/>
        <w:rPr>
          <w:rFonts w:ascii="Arial" w:hAnsi="Arial" w:cs="Arial"/>
          <w:sz w:val="20"/>
          <w:szCs w:val="20"/>
          <w:lang w:val="es-CO"/>
        </w:rPr>
      </w:pPr>
      <w:r w:rsidRPr="00A25F14">
        <w:rPr>
          <w:rFonts w:ascii="Arial" w:hAnsi="Arial" w:cs="Arial"/>
          <w:sz w:val="20"/>
          <w:szCs w:val="20"/>
          <w:lang w:val="es-CO"/>
        </w:rPr>
        <w:t>nacionalidad: String (país de origen).</w:t>
      </w:r>
    </w:p>
    <w:p w14:paraId="09B34EE2" w14:textId="77777777" w:rsidR="00E07F82" w:rsidRPr="006E5770" w:rsidRDefault="00E07F82" w:rsidP="00033131">
      <w:pPr>
        <w:numPr>
          <w:ilvl w:val="0"/>
          <w:numId w:val="15"/>
        </w:numPr>
        <w:spacing w:after="0" w:line="240" w:lineRule="auto"/>
        <w:jc w:val="both"/>
        <w:rPr>
          <w:rFonts w:ascii="Arial" w:hAnsi="Arial" w:cs="Arial"/>
          <w:sz w:val="20"/>
          <w:szCs w:val="20"/>
          <w:lang w:val="es-CO"/>
        </w:rPr>
      </w:pPr>
      <w:r w:rsidRPr="00A25F14">
        <w:rPr>
          <w:rFonts w:ascii="Arial" w:hAnsi="Arial" w:cs="Arial"/>
          <w:sz w:val="20"/>
          <w:szCs w:val="20"/>
          <w:lang w:val="es-CO"/>
        </w:rPr>
        <w:t>libros: Set&lt;Libro&gt; (colección de libros escritos, para relación bidireccional).</w:t>
      </w:r>
    </w:p>
    <w:p w14:paraId="2B1183BE" w14:textId="77777777" w:rsidR="00D85009" w:rsidRPr="00A25F14" w:rsidRDefault="00D85009" w:rsidP="00033131">
      <w:pPr>
        <w:spacing w:after="0" w:line="240" w:lineRule="auto"/>
        <w:ind w:left="720"/>
        <w:jc w:val="both"/>
        <w:rPr>
          <w:rFonts w:ascii="Arial" w:hAnsi="Arial" w:cs="Arial"/>
          <w:sz w:val="20"/>
          <w:szCs w:val="20"/>
          <w:lang w:val="es-CO"/>
        </w:rPr>
      </w:pPr>
    </w:p>
    <w:p w14:paraId="3EE5E2C8"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778355C9" w14:textId="77777777" w:rsidR="00033131" w:rsidRPr="00033131" w:rsidRDefault="00033131" w:rsidP="00033131">
      <w:pPr>
        <w:spacing w:after="0" w:line="240" w:lineRule="auto"/>
        <w:rPr>
          <w:lang w:val="es-CO"/>
        </w:rPr>
      </w:pPr>
    </w:p>
    <w:p w14:paraId="1439F2B8" w14:textId="77777777" w:rsidR="00E07F82" w:rsidRPr="00A25F14" w:rsidRDefault="00E07F82" w:rsidP="00033131">
      <w:pPr>
        <w:numPr>
          <w:ilvl w:val="0"/>
          <w:numId w:val="15"/>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getNombre</w:t>
      </w:r>
      <w:proofErr w:type="spellEnd"/>
      <w:r w:rsidRPr="00A25F14">
        <w:rPr>
          <w:rFonts w:ascii="Arial" w:hAnsi="Arial" w:cs="Arial"/>
          <w:sz w:val="20"/>
          <w:szCs w:val="20"/>
          <w:lang w:val="es-CO"/>
        </w:rPr>
        <w:t>(): String.</w:t>
      </w:r>
    </w:p>
    <w:p w14:paraId="0E212B14" w14:textId="77777777" w:rsidR="00E07F82" w:rsidRPr="00A25F14" w:rsidRDefault="00E07F82" w:rsidP="00033131">
      <w:pPr>
        <w:numPr>
          <w:ilvl w:val="0"/>
          <w:numId w:val="15"/>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getNacionalidad</w:t>
      </w:r>
      <w:proofErr w:type="spellEnd"/>
      <w:r w:rsidRPr="00A25F14">
        <w:rPr>
          <w:rFonts w:ascii="Arial" w:hAnsi="Arial" w:cs="Arial"/>
          <w:sz w:val="20"/>
          <w:szCs w:val="20"/>
          <w:lang w:val="es-CO"/>
        </w:rPr>
        <w:t>(): String.</w:t>
      </w:r>
    </w:p>
    <w:p w14:paraId="297E5484" w14:textId="77777777" w:rsidR="00E07F82" w:rsidRPr="00A25F14" w:rsidRDefault="00E07F82" w:rsidP="00033131">
      <w:pPr>
        <w:numPr>
          <w:ilvl w:val="0"/>
          <w:numId w:val="15"/>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getLibros</w:t>
      </w:r>
      <w:proofErr w:type="spellEnd"/>
      <w:r w:rsidRPr="00A25F14">
        <w:rPr>
          <w:rFonts w:ascii="Arial" w:hAnsi="Arial" w:cs="Arial"/>
          <w:sz w:val="20"/>
          <w:szCs w:val="20"/>
          <w:lang w:val="es-CO"/>
        </w:rPr>
        <w:t>(): Set&lt;Libro&gt;.</w:t>
      </w:r>
    </w:p>
    <w:p w14:paraId="6E7D12E8" w14:textId="77777777" w:rsidR="00E07F82" w:rsidRPr="00A25F14" w:rsidRDefault="00E07F82" w:rsidP="00033131">
      <w:pPr>
        <w:numPr>
          <w:ilvl w:val="0"/>
          <w:numId w:val="15"/>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Sobrescritura</w:t>
      </w:r>
      <w:proofErr w:type="spellEnd"/>
      <w:r w:rsidRPr="00A25F14">
        <w:rPr>
          <w:rFonts w:ascii="Arial" w:hAnsi="Arial" w:cs="Arial"/>
          <w:sz w:val="20"/>
          <w:szCs w:val="20"/>
          <w:lang w:val="es-CO"/>
        </w:rPr>
        <w:t xml:space="preserve"> de </w:t>
      </w:r>
      <w:proofErr w:type="spellStart"/>
      <w:r w:rsidRPr="00A25F14">
        <w:rPr>
          <w:rFonts w:ascii="Arial" w:hAnsi="Arial" w:cs="Arial"/>
          <w:sz w:val="20"/>
          <w:szCs w:val="20"/>
          <w:lang w:val="es-CO"/>
        </w:rPr>
        <w:t>equals</w:t>
      </w:r>
      <w:proofErr w:type="spellEnd"/>
      <w:r w:rsidRPr="00A25F14">
        <w:rPr>
          <w:rFonts w:ascii="Arial" w:hAnsi="Arial" w:cs="Arial"/>
          <w:sz w:val="20"/>
          <w:szCs w:val="20"/>
          <w:lang w:val="es-CO"/>
        </w:rPr>
        <w:t>(</w:t>
      </w:r>
      <w:proofErr w:type="spellStart"/>
      <w:r w:rsidRPr="00A25F14">
        <w:rPr>
          <w:rFonts w:ascii="Arial" w:hAnsi="Arial" w:cs="Arial"/>
          <w:sz w:val="20"/>
          <w:szCs w:val="20"/>
          <w:lang w:val="es-CO"/>
        </w:rPr>
        <w:t>Object</w:t>
      </w:r>
      <w:proofErr w:type="spellEnd"/>
      <w:r w:rsidRPr="00A25F14">
        <w:rPr>
          <w:rFonts w:ascii="Arial" w:hAnsi="Arial" w:cs="Arial"/>
          <w:sz w:val="20"/>
          <w:szCs w:val="20"/>
          <w:lang w:val="es-CO"/>
        </w:rPr>
        <w:t xml:space="preserve"> o): </w:t>
      </w:r>
      <w:proofErr w:type="spellStart"/>
      <w:r w:rsidRPr="00A25F14">
        <w:rPr>
          <w:rFonts w:ascii="Arial" w:hAnsi="Arial" w:cs="Arial"/>
          <w:sz w:val="20"/>
          <w:szCs w:val="20"/>
          <w:lang w:val="es-CO"/>
        </w:rPr>
        <w:t>boolean</w:t>
      </w:r>
      <w:proofErr w:type="spellEnd"/>
      <w:r w:rsidRPr="00A25F14">
        <w:rPr>
          <w:rFonts w:ascii="Arial" w:hAnsi="Arial" w:cs="Arial"/>
          <w:sz w:val="20"/>
          <w:szCs w:val="20"/>
          <w:lang w:val="es-CO"/>
        </w:rPr>
        <w:t xml:space="preserve"> y </w:t>
      </w:r>
      <w:proofErr w:type="spellStart"/>
      <w:r w:rsidRPr="00A25F14">
        <w:rPr>
          <w:rFonts w:ascii="Arial" w:hAnsi="Arial" w:cs="Arial"/>
          <w:sz w:val="20"/>
          <w:szCs w:val="20"/>
          <w:lang w:val="es-CO"/>
        </w:rPr>
        <w:t>hashCode</w:t>
      </w:r>
      <w:proofErr w:type="spellEnd"/>
      <w:r w:rsidRPr="00A25F14">
        <w:rPr>
          <w:rFonts w:ascii="Arial" w:hAnsi="Arial" w:cs="Arial"/>
          <w:sz w:val="20"/>
          <w:szCs w:val="20"/>
          <w:lang w:val="es-CO"/>
        </w:rPr>
        <w:t xml:space="preserve">(): </w:t>
      </w:r>
      <w:proofErr w:type="spellStart"/>
      <w:r w:rsidRPr="00A25F14">
        <w:rPr>
          <w:rFonts w:ascii="Arial" w:hAnsi="Arial" w:cs="Arial"/>
          <w:sz w:val="20"/>
          <w:szCs w:val="20"/>
          <w:lang w:val="es-CO"/>
        </w:rPr>
        <w:t>int</w:t>
      </w:r>
      <w:proofErr w:type="spellEnd"/>
      <w:r w:rsidRPr="00A25F14">
        <w:rPr>
          <w:rFonts w:ascii="Arial" w:hAnsi="Arial" w:cs="Arial"/>
          <w:sz w:val="20"/>
          <w:szCs w:val="20"/>
          <w:lang w:val="es-CO"/>
        </w:rPr>
        <w:t xml:space="preserve"> (basados en nombre y nacionalidad).</w:t>
      </w:r>
    </w:p>
    <w:p w14:paraId="4F4B4F02" w14:textId="77777777" w:rsidR="00E07F82" w:rsidRPr="006E5770" w:rsidRDefault="00E07F82" w:rsidP="00033131">
      <w:pPr>
        <w:numPr>
          <w:ilvl w:val="0"/>
          <w:numId w:val="15"/>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toString</w:t>
      </w:r>
      <w:proofErr w:type="spellEnd"/>
      <w:r w:rsidRPr="00A25F14">
        <w:rPr>
          <w:rFonts w:ascii="Arial" w:hAnsi="Arial" w:cs="Arial"/>
          <w:sz w:val="20"/>
          <w:szCs w:val="20"/>
          <w:lang w:val="es-CO"/>
        </w:rPr>
        <w:t xml:space="preserve">(): String (para representación legible, </w:t>
      </w:r>
      <w:proofErr w:type="spellStart"/>
      <w:r w:rsidRPr="00A25F14">
        <w:rPr>
          <w:rFonts w:ascii="Arial" w:hAnsi="Arial" w:cs="Arial"/>
          <w:sz w:val="20"/>
          <w:szCs w:val="20"/>
          <w:lang w:val="es-CO"/>
        </w:rPr>
        <w:t>e.g</w:t>
      </w:r>
      <w:proofErr w:type="spellEnd"/>
      <w:r w:rsidRPr="00A25F14">
        <w:rPr>
          <w:rFonts w:ascii="Arial" w:hAnsi="Arial" w:cs="Arial"/>
          <w:sz w:val="20"/>
          <w:szCs w:val="20"/>
          <w:lang w:val="es-CO"/>
        </w:rPr>
        <w:t>., "Nombre (Nacionalidad)").</w:t>
      </w:r>
    </w:p>
    <w:p w14:paraId="15AB8248" w14:textId="77777777" w:rsidR="00D85009" w:rsidRPr="00A25F14" w:rsidRDefault="00D85009" w:rsidP="00033131">
      <w:pPr>
        <w:spacing w:after="0" w:line="240" w:lineRule="auto"/>
        <w:ind w:left="720"/>
        <w:jc w:val="both"/>
        <w:rPr>
          <w:rFonts w:ascii="Arial" w:hAnsi="Arial" w:cs="Arial"/>
          <w:sz w:val="20"/>
          <w:szCs w:val="20"/>
          <w:lang w:val="es-CO"/>
        </w:rPr>
      </w:pPr>
    </w:p>
    <w:p w14:paraId="1722DBF7"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0FEE95ED" w14:textId="77777777" w:rsidR="00033131" w:rsidRPr="00033131" w:rsidRDefault="00033131" w:rsidP="00033131">
      <w:pPr>
        <w:spacing w:after="0" w:line="240" w:lineRule="auto"/>
        <w:rPr>
          <w:lang w:val="es-CO"/>
        </w:rPr>
      </w:pPr>
    </w:p>
    <w:p w14:paraId="3AA7A151" w14:textId="2FEE82B3" w:rsidR="0057654D" w:rsidRDefault="00E07F82" w:rsidP="0057654D">
      <w:pPr>
        <w:spacing w:after="0" w:line="240" w:lineRule="auto"/>
        <w:jc w:val="both"/>
        <w:rPr>
          <w:rFonts w:ascii="Arial" w:hAnsi="Arial" w:cs="Arial"/>
          <w:sz w:val="20"/>
          <w:szCs w:val="20"/>
          <w:lang w:val="es-CO"/>
        </w:rPr>
      </w:pPr>
      <w:r w:rsidRPr="00A25F14">
        <w:rPr>
          <w:rFonts w:ascii="Arial" w:hAnsi="Arial" w:cs="Arial"/>
          <w:sz w:val="20"/>
          <w:szCs w:val="20"/>
          <w:lang w:val="es-CO"/>
        </w:rPr>
        <w:t>Cumple con el requisito de autores con múltiples libros, usando Set para eficiencia y evitando ciclos infinitos en relaciones.</w:t>
      </w:r>
    </w:p>
    <w:p w14:paraId="0DA65AA4" w14:textId="77777777" w:rsidR="0057654D" w:rsidRDefault="0057654D" w:rsidP="0057654D">
      <w:pPr>
        <w:spacing w:after="0" w:line="240" w:lineRule="auto"/>
        <w:jc w:val="both"/>
        <w:rPr>
          <w:rFonts w:ascii="Arial" w:hAnsi="Arial" w:cs="Arial"/>
          <w:sz w:val="20"/>
          <w:szCs w:val="20"/>
          <w:lang w:val="es-CO"/>
        </w:rPr>
      </w:pPr>
    </w:p>
    <w:p w14:paraId="0BE1C9ED" w14:textId="392ED3AB" w:rsidR="00E07F82" w:rsidRPr="006E5770" w:rsidRDefault="00E07F82" w:rsidP="0057654D">
      <w:pPr>
        <w:pStyle w:val="Ttulo3"/>
        <w:numPr>
          <w:ilvl w:val="1"/>
          <w:numId w:val="30"/>
        </w:numPr>
        <w:spacing w:before="0" w:line="240" w:lineRule="auto"/>
        <w:jc w:val="both"/>
        <w:rPr>
          <w:rFonts w:ascii="Arial" w:hAnsi="Arial" w:cs="Arial"/>
          <w:sz w:val="20"/>
          <w:szCs w:val="20"/>
          <w:lang w:val="es-CO"/>
        </w:rPr>
      </w:pPr>
      <w:bookmarkStart w:id="14" w:name="_Toc206941209"/>
      <w:r w:rsidRPr="006E5770">
        <w:rPr>
          <w:rFonts w:ascii="Arial" w:hAnsi="Arial" w:cs="Arial"/>
          <w:sz w:val="20"/>
          <w:szCs w:val="20"/>
          <w:lang w:val="es-CO"/>
        </w:rPr>
        <w:t>Clase Cliente</w:t>
      </w:r>
      <w:bookmarkEnd w:id="14"/>
    </w:p>
    <w:p w14:paraId="15E7DB0D" w14:textId="77777777" w:rsidR="005042A7" w:rsidRPr="006E5770" w:rsidRDefault="005042A7" w:rsidP="00033131">
      <w:pPr>
        <w:spacing w:after="0" w:line="240" w:lineRule="auto"/>
        <w:ind w:firstLine="360"/>
        <w:jc w:val="both"/>
        <w:rPr>
          <w:rFonts w:ascii="Arial" w:hAnsi="Arial" w:cs="Arial"/>
          <w:sz w:val="20"/>
          <w:szCs w:val="20"/>
          <w:lang w:val="es-CO"/>
        </w:rPr>
      </w:pPr>
    </w:p>
    <w:p w14:paraId="35ED1C80" w14:textId="4B531928" w:rsidR="00E07F82" w:rsidRPr="006E5770" w:rsidRDefault="00D85009"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La clase Cliente, representa a los compradores dentro del sistema de gestión de librería. Esta clase modela la identidad de los clientes (mediante un identificador único y un nombre) y mantiene un registro de los libros que han adquirido, cumpliendo con el requisito del caso práctico de rastrear las compras de cada cliente. Su propósito es almacenar información personal y gestionar el </w:t>
      </w:r>
      <w:r w:rsidRPr="006E5770">
        <w:rPr>
          <w:rFonts w:ascii="Arial" w:hAnsi="Arial" w:cs="Arial"/>
          <w:sz w:val="20"/>
          <w:szCs w:val="20"/>
          <w:lang w:val="es-CO"/>
        </w:rPr>
        <w:lastRenderedPageBreak/>
        <w:t>historial de compras, facilitando la actualización de este historial durante las operaciones de venta. A continuación, se detalla su estructura, funcionalidad y justificación.</w:t>
      </w:r>
    </w:p>
    <w:p w14:paraId="16801931" w14:textId="77777777" w:rsidR="00D85009" w:rsidRPr="00A25F14" w:rsidRDefault="00D85009" w:rsidP="00033131">
      <w:pPr>
        <w:spacing w:after="0" w:line="240" w:lineRule="auto"/>
        <w:ind w:firstLine="360"/>
        <w:jc w:val="both"/>
        <w:rPr>
          <w:rFonts w:ascii="Arial" w:hAnsi="Arial" w:cs="Arial"/>
          <w:sz w:val="20"/>
          <w:szCs w:val="20"/>
          <w:lang w:val="es-CO"/>
        </w:rPr>
      </w:pPr>
    </w:p>
    <w:p w14:paraId="646B2294"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w:t>
      </w:r>
    </w:p>
    <w:p w14:paraId="00B20A0D" w14:textId="77777777" w:rsidR="00033131" w:rsidRPr="00033131" w:rsidRDefault="00033131" w:rsidP="00033131">
      <w:pPr>
        <w:spacing w:after="0" w:line="240" w:lineRule="auto"/>
        <w:rPr>
          <w:lang w:val="es-CO"/>
        </w:rPr>
      </w:pPr>
    </w:p>
    <w:p w14:paraId="7D1A7DED" w14:textId="77777777" w:rsidR="00E07F82" w:rsidRPr="00A25F14" w:rsidRDefault="00E07F82" w:rsidP="00033131">
      <w:pPr>
        <w:numPr>
          <w:ilvl w:val="0"/>
          <w:numId w:val="16"/>
        </w:numPr>
        <w:spacing w:after="0" w:line="240" w:lineRule="auto"/>
        <w:jc w:val="both"/>
        <w:rPr>
          <w:rFonts w:ascii="Arial" w:hAnsi="Arial" w:cs="Arial"/>
          <w:sz w:val="20"/>
          <w:szCs w:val="20"/>
          <w:lang w:val="es-CO"/>
        </w:rPr>
      </w:pPr>
      <w:r w:rsidRPr="00A25F14">
        <w:rPr>
          <w:rFonts w:ascii="Arial" w:hAnsi="Arial" w:cs="Arial"/>
          <w:sz w:val="20"/>
          <w:szCs w:val="20"/>
          <w:lang w:val="es-CO"/>
        </w:rPr>
        <w:t>idCliente: String (identificador único).</w:t>
      </w:r>
    </w:p>
    <w:p w14:paraId="7C5DD818" w14:textId="77777777" w:rsidR="00E07F82" w:rsidRPr="00A25F14" w:rsidRDefault="00E07F82" w:rsidP="00033131">
      <w:pPr>
        <w:numPr>
          <w:ilvl w:val="0"/>
          <w:numId w:val="16"/>
        </w:numPr>
        <w:spacing w:after="0" w:line="240" w:lineRule="auto"/>
        <w:jc w:val="both"/>
        <w:rPr>
          <w:rFonts w:ascii="Arial" w:hAnsi="Arial" w:cs="Arial"/>
          <w:sz w:val="20"/>
          <w:szCs w:val="20"/>
          <w:lang w:val="es-CO"/>
        </w:rPr>
      </w:pPr>
      <w:r w:rsidRPr="00A25F14">
        <w:rPr>
          <w:rFonts w:ascii="Arial" w:hAnsi="Arial" w:cs="Arial"/>
          <w:sz w:val="20"/>
          <w:szCs w:val="20"/>
          <w:lang w:val="es-CO"/>
        </w:rPr>
        <w:t>nombre: String.</w:t>
      </w:r>
    </w:p>
    <w:p w14:paraId="3737F93F" w14:textId="77777777" w:rsidR="00E07F82" w:rsidRPr="006E5770" w:rsidRDefault="00E07F82" w:rsidP="00033131">
      <w:pPr>
        <w:numPr>
          <w:ilvl w:val="0"/>
          <w:numId w:val="16"/>
        </w:num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compras: </w:t>
      </w:r>
      <w:proofErr w:type="spellStart"/>
      <w:r w:rsidRPr="00A25F14">
        <w:rPr>
          <w:rFonts w:ascii="Arial" w:hAnsi="Arial" w:cs="Arial"/>
          <w:sz w:val="20"/>
          <w:szCs w:val="20"/>
          <w:lang w:val="es-CO"/>
        </w:rPr>
        <w:t>List</w:t>
      </w:r>
      <w:proofErr w:type="spellEnd"/>
      <w:r w:rsidRPr="00A25F14">
        <w:rPr>
          <w:rFonts w:ascii="Arial" w:hAnsi="Arial" w:cs="Arial"/>
          <w:sz w:val="20"/>
          <w:szCs w:val="20"/>
          <w:lang w:val="es-CO"/>
        </w:rPr>
        <w:t xml:space="preserve">&lt;Libro&gt; (lista de libros comprados, usando </w:t>
      </w:r>
      <w:proofErr w:type="spellStart"/>
      <w:r w:rsidRPr="00A25F14">
        <w:rPr>
          <w:rFonts w:ascii="Arial" w:hAnsi="Arial" w:cs="Arial"/>
          <w:sz w:val="20"/>
          <w:szCs w:val="20"/>
          <w:lang w:val="es-CO"/>
        </w:rPr>
        <w:t>ArrayList</w:t>
      </w:r>
      <w:proofErr w:type="spellEnd"/>
      <w:r w:rsidRPr="00A25F14">
        <w:rPr>
          <w:rFonts w:ascii="Arial" w:hAnsi="Arial" w:cs="Arial"/>
          <w:sz w:val="20"/>
          <w:szCs w:val="20"/>
          <w:lang w:val="es-CO"/>
        </w:rPr>
        <w:t xml:space="preserve"> para orden cronológico).</w:t>
      </w:r>
    </w:p>
    <w:p w14:paraId="3754B402" w14:textId="77777777" w:rsidR="00A52FB0" w:rsidRPr="00A25F14" w:rsidRDefault="00A52FB0" w:rsidP="00033131">
      <w:pPr>
        <w:spacing w:after="0" w:line="240" w:lineRule="auto"/>
        <w:ind w:left="1440"/>
        <w:jc w:val="both"/>
        <w:rPr>
          <w:rFonts w:ascii="Arial" w:hAnsi="Arial" w:cs="Arial"/>
          <w:sz w:val="20"/>
          <w:szCs w:val="20"/>
          <w:lang w:val="es-CO"/>
        </w:rPr>
      </w:pPr>
    </w:p>
    <w:p w14:paraId="7961A858"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39B6BDF2" w14:textId="77777777" w:rsidR="00033131" w:rsidRPr="00033131" w:rsidRDefault="00033131" w:rsidP="00033131">
      <w:pPr>
        <w:spacing w:after="0" w:line="240" w:lineRule="auto"/>
        <w:rPr>
          <w:lang w:val="es-CO"/>
        </w:rPr>
      </w:pPr>
    </w:p>
    <w:p w14:paraId="32843C98" w14:textId="77777777" w:rsidR="00E07F82" w:rsidRPr="00A25F14" w:rsidRDefault="00E07F82" w:rsidP="00033131">
      <w:pPr>
        <w:numPr>
          <w:ilvl w:val="0"/>
          <w:numId w:val="16"/>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getIdCliente</w:t>
      </w:r>
      <w:proofErr w:type="spellEnd"/>
      <w:r w:rsidRPr="00A25F14">
        <w:rPr>
          <w:rFonts w:ascii="Arial" w:hAnsi="Arial" w:cs="Arial"/>
          <w:sz w:val="20"/>
          <w:szCs w:val="20"/>
          <w:lang w:val="es-CO"/>
        </w:rPr>
        <w:t>(): String.</w:t>
      </w:r>
    </w:p>
    <w:p w14:paraId="16155A2E" w14:textId="77777777" w:rsidR="00E07F82" w:rsidRPr="00A25F14" w:rsidRDefault="00E07F82" w:rsidP="00033131">
      <w:pPr>
        <w:numPr>
          <w:ilvl w:val="0"/>
          <w:numId w:val="16"/>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getNombre</w:t>
      </w:r>
      <w:proofErr w:type="spellEnd"/>
      <w:r w:rsidRPr="00A25F14">
        <w:rPr>
          <w:rFonts w:ascii="Arial" w:hAnsi="Arial" w:cs="Arial"/>
          <w:sz w:val="20"/>
          <w:szCs w:val="20"/>
          <w:lang w:val="es-CO"/>
        </w:rPr>
        <w:t>(): String.</w:t>
      </w:r>
    </w:p>
    <w:p w14:paraId="4C314AB6" w14:textId="77777777" w:rsidR="00E07F82" w:rsidRPr="00A25F14" w:rsidRDefault="00E07F82" w:rsidP="00033131">
      <w:pPr>
        <w:numPr>
          <w:ilvl w:val="0"/>
          <w:numId w:val="16"/>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getCompras</w:t>
      </w:r>
      <w:proofErr w:type="spellEnd"/>
      <w:r w:rsidRPr="00A25F14">
        <w:rPr>
          <w:rFonts w:ascii="Arial" w:hAnsi="Arial" w:cs="Arial"/>
          <w:sz w:val="20"/>
          <w:szCs w:val="20"/>
          <w:lang w:val="es-CO"/>
        </w:rPr>
        <w:t xml:space="preserve">(): </w:t>
      </w:r>
      <w:proofErr w:type="spellStart"/>
      <w:r w:rsidRPr="00A25F14">
        <w:rPr>
          <w:rFonts w:ascii="Arial" w:hAnsi="Arial" w:cs="Arial"/>
          <w:sz w:val="20"/>
          <w:szCs w:val="20"/>
          <w:lang w:val="es-CO"/>
        </w:rPr>
        <w:t>List</w:t>
      </w:r>
      <w:proofErr w:type="spellEnd"/>
      <w:r w:rsidRPr="00A25F14">
        <w:rPr>
          <w:rFonts w:ascii="Arial" w:hAnsi="Arial" w:cs="Arial"/>
          <w:sz w:val="20"/>
          <w:szCs w:val="20"/>
          <w:lang w:val="es-CO"/>
        </w:rPr>
        <w:t>&lt;Libro&gt;.</w:t>
      </w:r>
    </w:p>
    <w:p w14:paraId="1A0C0435" w14:textId="77777777" w:rsidR="00E07F82" w:rsidRPr="00A25F14" w:rsidRDefault="00E07F82" w:rsidP="00033131">
      <w:pPr>
        <w:numPr>
          <w:ilvl w:val="0"/>
          <w:numId w:val="16"/>
        </w:num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comprar(Libro libro): </w:t>
      </w:r>
      <w:proofErr w:type="spellStart"/>
      <w:r w:rsidRPr="00A25F14">
        <w:rPr>
          <w:rFonts w:ascii="Arial" w:hAnsi="Arial" w:cs="Arial"/>
          <w:sz w:val="20"/>
          <w:szCs w:val="20"/>
          <w:lang w:val="es-CO"/>
        </w:rPr>
        <w:t>void</w:t>
      </w:r>
      <w:proofErr w:type="spellEnd"/>
      <w:r w:rsidRPr="00A25F14">
        <w:rPr>
          <w:rFonts w:ascii="Arial" w:hAnsi="Arial" w:cs="Arial"/>
          <w:sz w:val="20"/>
          <w:szCs w:val="20"/>
          <w:lang w:val="es-CO"/>
        </w:rPr>
        <w:t xml:space="preserve"> (agrega a la lista de compras).</w:t>
      </w:r>
    </w:p>
    <w:p w14:paraId="5A0A21CB" w14:textId="77777777" w:rsidR="00E07F82" w:rsidRPr="006E5770" w:rsidRDefault="00E07F82" w:rsidP="00033131">
      <w:pPr>
        <w:numPr>
          <w:ilvl w:val="0"/>
          <w:numId w:val="16"/>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Sobrescritura</w:t>
      </w:r>
      <w:proofErr w:type="spellEnd"/>
      <w:r w:rsidRPr="00A25F14">
        <w:rPr>
          <w:rFonts w:ascii="Arial" w:hAnsi="Arial" w:cs="Arial"/>
          <w:sz w:val="20"/>
          <w:szCs w:val="20"/>
          <w:lang w:val="es-CO"/>
        </w:rPr>
        <w:t xml:space="preserve"> de </w:t>
      </w:r>
      <w:proofErr w:type="spellStart"/>
      <w:r w:rsidRPr="00A25F14">
        <w:rPr>
          <w:rFonts w:ascii="Arial" w:hAnsi="Arial" w:cs="Arial"/>
          <w:sz w:val="20"/>
          <w:szCs w:val="20"/>
          <w:lang w:val="es-CO"/>
        </w:rPr>
        <w:t>equals</w:t>
      </w:r>
      <w:proofErr w:type="spellEnd"/>
      <w:r w:rsidRPr="00A25F14">
        <w:rPr>
          <w:rFonts w:ascii="Arial" w:hAnsi="Arial" w:cs="Arial"/>
          <w:sz w:val="20"/>
          <w:szCs w:val="20"/>
          <w:lang w:val="es-CO"/>
        </w:rPr>
        <w:t>(</w:t>
      </w:r>
      <w:proofErr w:type="spellStart"/>
      <w:r w:rsidRPr="00A25F14">
        <w:rPr>
          <w:rFonts w:ascii="Arial" w:hAnsi="Arial" w:cs="Arial"/>
          <w:sz w:val="20"/>
          <w:szCs w:val="20"/>
          <w:lang w:val="es-CO"/>
        </w:rPr>
        <w:t>Object</w:t>
      </w:r>
      <w:proofErr w:type="spellEnd"/>
      <w:r w:rsidRPr="00A25F14">
        <w:rPr>
          <w:rFonts w:ascii="Arial" w:hAnsi="Arial" w:cs="Arial"/>
          <w:sz w:val="20"/>
          <w:szCs w:val="20"/>
          <w:lang w:val="es-CO"/>
        </w:rPr>
        <w:t xml:space="preserve"> o): </w:t>
      </w:r>
      <w:proofErr w:type="spellStart"/>
      <w:r w:rsidRPr="00A25F14">
        <w:rPr>
          <w:rFonts w:ascii="Arial" w:hAnsi="Arial" w:cs="Arial"/>
          <w:sz w:val="20"/>
          <w:szCs w:val="20"/>
          <w:lang w:val="es-CO"/>
        </w:rPr>
        <w:t>boolean</w:t>
      </w:r>
      <w:proofErr w:type="spellEnd"/>
      <w:r w:rsidRPr="00A25F14">
        <w:rPr>
          <w:rFonts w:ascii="Arial" w:hAnsi="Arial" w:cs="Arial"/>
          <w:sz w:val="20"/>
          <w:szCs w:val="20"/>
          <w:lang w:val="es-CO"/>
        </w:rPr>
        <w:t xml:space="preserve"> y </w:t>
      </w:r>
      <w:proofErr w:type="spellStart"/>
      <w:r w:rsidRPr="00A25F14">
        <w:rPr>
          <w:rFonts w:ascii="Arial" w:hAnsi="Arial" w:cs="Arial"/>
          <w:sz w:val="20"/>
          <w:szCs w:val="20"/>
          <w:lang w:val="es-CO"/>
        </w:rPr>
        <w:t>hashCode</w:t>
      </w:r>
      <w:proofErr w:type="spellEnd"/>
      <w:r w:rsidRPr="00A25F14">
        <w:rPr>
          <w:rFonts w:ascii="Arial" w:hAnsi="Arial" w:cs="Arial"/>
          <w:sz w:val="20"/>
          <w:szCs w:val="20"/>
          <w:lang w:val="es-CO"/>
        </w:rPr>
        <w:t xml:space="preserve">(): </w:t>
      </w:r>
      <w:proofErr w:type="spellStart"/>
      <w:r w:rsidRPr="00A25F14">
        <w:rPr>
          <w:rFonts w:ascii="Arial" w:hAnsi="Arial" w:cs="Arial"/>
          <w:sz w:val="20"/>
          <w:szCs w:val="20"/>
          <w:lang w:val="es-CO"/>
        </w:rPr>
        <w:t>int</w:t>
      </w:r>
      <w:proofErr w:type="spellEnd"/>
      <w:r w:rsidRPr="00A25F14">
        <w:rPr>
          <w:rFonts w:ascii="Arial" w:hAnsi="Arial" w:cs="Arial"/>
          <w:sz w:val="20"/>
          <w:szCs w:val="20"/>
          <w:lang w:val="es-CO"/>
        </w:rPr>
        <w:t xml:space="preserve"> (basados en idCliente).</w:t>
      </w:r>
    </w:p>
    <w:p w14:paraId="2EBA069C" w14:textId="77777777" w:rsidR="00A52FB0" w:rsidRPr="00A25F14" w:rsidRDefault="00A52FB0" w:rsidP="00033131">
      <w:pPr>
        <w:spacing w:after="0" w:line="240" w:lineRule="auto"/>
        <w:ind w:left="1440"/>
        <w:jc w:val="both"/>
        <w:rPr>
          <w:rFonts w:ascii="Arial" w:hAnsi="Arial" w:cs="Arial"/>
          <w:sz w:val="20"/>
          <w:szCs w:val="20"/>
          <w:lang w:val="es-CO"/>
        </w:rPr>
      </w:pPr>
    </w:p>
    <w:p w14:paraId="51BF5FF5"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2E412205" w14:textId="77777777" w:rsidR="00033131" w:rsidRPr="00033131" w:rsidRDefault="00033131" w:rsidP="00033131">
      <w:pPr>
        <w:spacing w:after="0" w:line="240" w:lineRule="auto"/>
        <w:rPr>
          <w:lang w:val="es-CO"/>
        </w:rPr>
      </w:pPr>
    </w:p>
    <w:p w14:paraId="35D11378" w14:textId="77777777"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Soporta el historial de compras, esencial para el requisito de actualizar listas al vender.</w:t>
      </w:r>
    </w:p>
    <w:p w14:paraId="30E4B7CA" w14:textId="77777777" w:rsidR="00E07F82" w:rsidRPr="00A25F14" w:rsidRDefault="00E07F82" w:rsidP="00033131">
      <w:pPr>
        <w:spacing w:after="0" w:line="240" w:lineRule="auto"/>
        <w:ind w:firstLine="360"/>
        <w:jc w:val="both"/>
        <w:rPr>
          <w:rFonts w:ascii="Arial" w:hAnsi="Arial" w:cs="Arial"/>
          <w:sz w:val="20"/>
          <w:szCs w:val="20"/>
          <w:lang w:val="es-CO"/>
        </w:rPr>
      </w:pPr>
    </w:p>
    <w:p w14:paraId="601B1ED4" w14:textId="5AE21FF1" w:rsidR="005042A7" w:rsidRPr="006E5770" w:rsidRDefault="00E07F82" w:rsidP="0057654D">
      <w:pPr>
        <w:pStyle w:val="Ttulo3"/>
        <w:numPr>
          <w:ilvl w:val="1"/>
          <w:numId w:val="30"/>
        </w:numPr>
        <w:spacing w:before="0" w:line="240" w:lineRule="auto"/>
        <w:jc w:val="both"/>
        <w:rPr>
          <w:rFonts w:ascii="Arial" w:hAnsi="Arial" w:cs="Arial"/>
          <w:sz w:val="20"/>
          <w:szCs w:val="20"/>
          <w:lang w:val="es-CO"/>
        </w:rPr>
      </w:pPr>
      <w:bookmarkStart w:id="15" w:name="_Toc206941210"/>
      <w:r w:rsidRPr="006E5770">
        <w:rPr>
          <w:rFonts w:ascii="Arial" w:hAnsi="Arial" w:cs="Arial"/>
          <w:sz w:val="20"/>
          <w:szCs w:val="20"/>
          <w:lang w:val="es-CO"/>
        </w:rPr>
        <w:t>Clase CatalogItem</w:t>
      </w:r>
      <w:bookmarkEnd w:id="15"/>
    </w:p>
    <w:p w14:paraId="11B70975" w14:textId="77777777" w:rsidR="005042A7" w:rsidRPr="006E5770" w:rsidRDefault="005042A7" w:rsidP="00033131">
      <w:pPr>
        <w:spacing w:after="0" w:line="240" w:lineRule="auto"/>
        <w:jc w:val="both"/>
        <w:rPr>
          <w:rFonts w:ascii="Arial" w:hAnsi="Arial" w:cs="Arial"/>
          <w:sz w:val="20"/>
          <w:szCs w:val="20"/>
          <w:lang w:val="es-CO"/>
        </w:rPr>
      </w:pPr>
    </w:p>
    <w:p w14:paraId="6844FFD2" w14:textId="11A65B71" w:rsidR="005042A7" w:rsidRPr="006E5770" w:rsidRDefault="00D85009"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 clase CatalogItem, es una clase auxiliar diseñada para gestionar la disponibilidad de los libros en el catálogo de la librería. Su propósito principal es asociar un objeto Libro con una cantidad específica en inventario, permitiendo realizar operaciones como incrementar o decrementar el stock. Esta clase actúa como un contenedor que encapsula la relación entre un libro y su cantidad disponible, facilitando la gestión del inventario dentro de la clase Libreria. A continuación, se detalla su estructura, funcionalidad y justificación.</w:t>
      </w:r>
    </w:p>
    <w:p w14:paraId="5C6B0B89" w14:textId="77777777" w:rsidR="00D85009" w:rsidRPr="006E5770" w:rsidRDefault="00D85009" w:rsidP="00033131">
      <w:pPr>
        <w:spacing w:after="0" w:line="240" w:lineRule="auto"/>
        <w:jc w:val="both"/>
        <w:rPr>
          <w:rFonts w:ascii="Arial" w:hAnsi="Arial" w:cs="Arial"/>
          <w:sz w:val="20"/>
          <w:szCs w:val="20"/>
          <w:lang w:val="es-CO"/>
        </w:rPr>
      </w:pPr>
    </w:p>
    <w:p w14:paraId="254EA571" w14:textId="35F28E05"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w:t>
      </w:r>
    </w:p>
    <w:p w14:paraId="30CADB54" w14:textId="77777777" w:rsidR="00033131" w:rsidRPr="00033131" w:rsidRDefault="00033131" w:rsidP="00033131">
      <w:pPr>
        <w:spacing w:after="0" w:line="240" w:lineRule="auto"/>
        <w:rPr>
          <w:lang w:val="es-CO"/>
        </w:rPr>
      </w:pPr>
    </w:p>
    <w:p w14:paraId="552DB791" w14:textId="77777777" w:rsidR="00E07F82" w:rsidRPr="00A25F14" w:rsidRDefault="00E07F82" w:rsidP="00033131">
      <w:pPr>
        <w:numPr>
          <w:ilvl w:val="0"/>
          <w:numId w:val="17"/>
        </w:numPr>
        <w:tabs>
          <w:tab w:val="clear" w:pos="720"/>
        </w:tabs>
        <w:spacing w:after="0" w:line="240" w:lineRule="auto"/>
        <w:jc w:val="both"/>
        <w:rPr>
          <w:rFonts w:ascii="Arial" w:hAnsi="Arial" w:cs="Arial"/>
          <w:sz w:val="20"/>
          <w:szCs w:val="20"/>
          <w:lang w:val="es-CO"/>
        </w:rPr>
      </w:pPr>
      <w:r w:rsidRPr="00A25F14">
        <w:rPr>
          <w:rFonts w:ascii="Arial" w:hAnsi="Arial" w:cs="Arial"/>
          <w:sz w:val="20"/>
          <w:szCs w:val="20"/>
          <w:lang w:val="es-CO"/>
        </w:rPr>
        <w:t>libro: Libro (referencia al libro).</w:t>
      </w:r>
    </w:p>
    <w:p w14:paraId="55E81582" w14:textId="77777777" w:rsidR="00E07F82" w:rsidRPr="006E5770" w:rsidRDefault="00E07F82" w:rsidP="00033131">
      <w:pPr>
        <w:numPr>
          <w:ilvl w:val="0"/>
          <w:numId w:val="17"/>
        </w:numPr>
        <w:tabs>
          <w:tab w:val="clear" w:pos="720"/>
        </w:tabs>
        <w:spacing w:after="0" w:line="240" w:lineRule="auto"/>
        <w:jc w:val="both"/>
        <w:rPr>
          <w:rFonts w:ascii="Arial" w:hAnsi="Arial" w:cs="Arial"/>
          <w:sz w:val="20"/>
          <w:szCs w:val="20"/>
          <w:lang w:val="es-CO"/>
        </w:rPr>
      </w:pPr>
      <w:r w:rsidRPr="00A25F14">
        <w:rPr>
          <w:rFonts w:ascii="Arial" w:hAnsi="Arial" w:cs="Arial"/>
          <w:sz w:val="20"/>
          <w:szCs w:val="20"/>
          <w:lang w:val="es-CO"/>
        </w:rPr>
        <w:t xml:space="preserve">cantidad: </w:t>
      </w:r>
      <w:proofErr w:type="spellStart"/>
      <w:r w:rsidRPr="00A25F14">
        <w:rPr>
          <w:rFonts w:ascii="Arial" w:hAnsi="Arial" w:cs="Arial"/>
          <w:sz w:val="20"/>
          <w:szCs w:val="20"/>
          <w:lang w:val="es-CO"/>
        </w:rPr>
        <w:t>int</w:t>
      </w:r>
      <w:proofErr w:type="spellEnd"/>
      <w:r w:rsidRPr="00A25F14">
        <w:rPr>
          <w:rFonts w:ascii="Arial" w:hAnsi="Arial" w:cs="Arial"/>
          <w:sz w:val="20"/>
          <w:szCs w:val="20"/>
          <w:lang w:val="es-CO"/>
        </w:rPr>
        <w:t xml:space="preserve"> (stock actual).</w:t>
      </w:r>
    </w:p>
    <w:p w14:paraId="766DC1E7" w14:textId="77777777" w:rsidR="00945272" w:rsidRPr="00A25F14" w:rsidRDefault="00945272" w:rsidP="00033131">
      <w:pPr>
        <w:spacing w:after="0" w:line="240" w:lineRule="auto"/>
        <w:ind w:left="720"/>
        <w:jc w:val="both"/>
        <w:rPr>
          <w:rFonts w:ascii="Arial" w:hAnsi="Arial" w:cs="Arial"/>
          <w:sz w:val="20"/>
          <w:szCs w:val="20"/>
          <w:lang w:val="es-CO"/>
        </w:rPr>
      </w:pPr>
    </w:p>
    <w:p w14:paraId="438E0247"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4FA2F963" w14:textId="77777777" w:rsidR="00033131" w:rsidRPr="00033131" w:rsidRDefault="00033131" w:rsidP="00033131">
      <w:pPr>
        <w:spacing w:after="0" w:line="240" w:lineRule="auto"/>
        <w:rPr>
          <w:lang w:val="es-CO"/>
        </w:rPr>
      </w:pPr>
    </w:p>
    <w:p w14:paraId="39FA46C5" w14:textId="77777777" w:rsidR="00E07F82" w:rsidRPr="00A25F14" w:rsidRDefault="00E07F82" w:rsidP="00033131">
      <w:pPr>
        <w:numPr>
          <w:ilvl w:val="0"/>
          <w:numId w:val="17"/>
        </w:numPr>
        <w:tabs>
          <w:tab w:val="clear" w:pos="720"/>
        </w:tabs>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getLibro</w:t>
      </w:r>
      <w:proofErr w:type="spellEnd"/>
      <w:r w:rsidRPr="00A25F14">
        <w:rPr>
          <w:rFonts w:ascii="Arial" w:hAnsi="Arial" w:cs="Arial"/>
          <w:sz w:val="20"/>
          <w:szCs w:val="20"/>
          <w:lang w:val="es-CO"/>
        </w:rPr>
        <w:t>(): Libro.</w:t>
      </w:r>
    </w:p>
    <w:p w14:paraId="5179B966" w14:textId="77777777" w:rsidR="00E07F82" w:rsidRPr="00A25F14" w:rsidRDefault="00E07F82" w:rsidP="00033131">
      <w:pPr>
        <w:numPr>
          <w:ilvl w:val="0"/>
          <w:numId w:val="17"/>
        </w:numPr>
        <w:tabs>
          <w:tab w:val="clear" w:pos="720"/>
        </w:tabs>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getCantidad</w:t>
      </w:r>
      <w:proofErr w:type="spellEnd"/>
      <w:r w:rsidRPr="00A25F14">
        <w:rPr>
          <w:rFonts w:ascii="Arial" w:hAnsi="Arial" w:cs="Arial"/>
          <w:sz w:val="20"/>
          <w:szCs w:val="20"/>
          <w:lang w:val="es-CO"/>
        </w:rPr>
        <w:t xml:space="preserve">(): </w:t>
      </w:r>
      <w:proofErr w:type="spellStart"/>
      <w:r w:rsidRPr="00A25F14">
        <w:rPr>
          <w:rFonts w:ascii="Arial" w:hAnsi="Arial" w:cs="Arial"/>
          <w:sz w:val="20"/>
          <w:szCs w:val="20"/>
          <w:lang w:val="es-CO"/>
        </w:rPr>
        <w:t>int</w:t>
      </w:r>
      <w:proofErr w:type="spellEnd"/>
      <w:r w:rsidRPr="00A25F14">
        <w:rPr>
          <w:rFonts w:ascii="Arial" w:hAnsi="Arial" w:cs="Arial"/>
          <w:sz w:val="20"/>
          <w:szCs w:val="20"/>
          <w:lang w:val="es-CO"/>
        </w:rPr>
        <w:t>.</w:t>
      </w:r>
    </w:p>
    <w:p w14:paraId="45CA62FC" w14:textId="77777777" w:rsidR="00E07F82" w:rsidRPr="00A25F14" w:rsidRDefault="00E07F82" w:rsidP="00033131">
      <w:pPr>
        <w:numPr>
          <w:ilvl w:val="0"/>
          <w:numId w:val="17"/>
        </w:numPr>
        <w:tabs>
          <w:tab w:val="clear" w:pos="720"/>
        </w:tabs>
        <w:spacing w:after="0" w:line="240" w:lineRule="auto"/>
        <w:jc w:val="both"/>
        <w:rPr>
          <w:rFonts w:ascii="Arial" w:hAnsi="Arial" w:cs="Arial"/>
          <w:sz w:val="20"/>
          <w:szCs w:val="20"/>
          <w:lang w:val="es-CO"/>
        </w:rPr>
      </w:pPr>
      <w:r w:rsidRPr="00A25F14">
        <w:rPr>
          <w:rFonts w:ascii="Arial" w:hAnsi="Arial" w:cs="Arial"/>
          <w:sz w:val="20"/>
          <w:szCs w:val="20"/>
          <w:lang w:val="es-CO"/>
        </w:rPr>
        <w:t>incrementar(</w:t>
      </w:r>
      <w:proofErr w:type="spellStart"/>
      <w:r w:rsidRPr="00A25F14">
        <w:rPr>
          <w:rFonts w:ascii="Arial" w:hAnsi="Arial" w:cs="Arial"/>
          <w:sz w:val="20"/>
          <w:szCs w:val="20"/>
          <w:lang w:val="es-CO"/>
        </w:rPr>
        <w:t>int</w:t>
      </w:r>
      <w:proofErr w:type="spellEnd"/>
      <w:r w:rsidRPr="00A25F14">
        <w:rPr>
          <w:rFonts w:ascii="Arial" w:hAnsi="Arial" w:cs="Arial"/>
          <w:sz w:val="20"/>
          <w:szCs w:val="20"/>
          <w:lang w:val="es-CO"/>
        </w:rPr>
        <w:t xml:space="preserve"> n): </w:t>
      </w:r>
      <w:proofErr w:type="spellStart"/>
      <w:r w:rsidRPr="00A25F14">
        <w:rPr>
          <w:rFonts w:ascii="Arial" w:hAnsi="Arial" w:cs="Arial"/>
          <w:sz w:val="20"/>
          <w:szCs w:val="20"/>
          <w:lang w:val="es-CO"/>
        </w:rPr>
        <w:t>void</w:t>
      </w:r>
      <w:proofErr w:type="spellEnd"/>
      <w:r w:rsidRPr="00A25F14">
        <w:rPr>
          <w:rFonts w:ascii="Arial" w:hAnsi="Arial" w:cs="Arial"/>
          <w:sz w:val="20"/>
          <w:szCs w:val="20"/>
          <w:lang w:val="es-CO"/>
        </w:rPr>
        <w:t>.</w:t>
      </w:r>
    </w:p>
    <w:p w14:paraId="00442ABA" w14:textId="77777777" w:rsidR="00E07F82" w:rsidRPr="006E5770" w:rsidRDefault="00E07F82" w:rsidP="00033131">
      <w:pPr>
        <w:numPr>
          <w:ilvl w:val="0"/>
          <w:numId w:val="17"/>
        </w:numPr>
        <w:tabs>
          <w:tab w:val="clear" w:pos="720"/>
        </w:tabs>
        <w:spacing w:after="0" w:line="240" w:lineRule="auto"/>
        <w:jc w:val="both"/>
        <w:rPr>
          <w:rFonts w:ascii="Arial" w:hAnsi="Arial" w:cs="Arial"/>
          <w:sz w:val="20"/>
          <w:szCs w:val="20"/>
          <w:lang w:val="es-CO"/>
        </w:rPr>
      </w:pPr>
      <w:r w:rsidRPr="00A25F14">
        <w:rPr>
          <w:rFonts w:ascii="Arial" w:hAnsi="Arial" w:cs="Arial"/>
          <w:sz w:val="20"/>
          <w:szCs w:val="20"/>
          <w:lang w:val="es-CO"/>
        </w:rPr>
        <w:t>decrementar(</w:t>
      </w:r>
      <w:proofErr w:type="spellStart"/>
      <w:r w:rsidRPr="00A25F14">
        <w:rPr>
          <w:rFonts w:ascii="Arial" w:hAnsi="Arial" w:cs="Arial"/>
          <w:sz w:val="20"/>
          <w:szCs w:val="20"/>
          <w:lang w:val="es-CO"/>
        </w:rPr>
        <w:t>int</w:t>
      </w:r>
      <w:proofErr w:type="spellEnd"/>
      <w:r w:rsidRPr="00A25F14">
        <w:rPr>
          <w:rFonts w:ascii="Arial" w:hAnsi="Arial" w:cs="Arial"/>
          <w:sz w:val="20"/>
          <w:szCs w:val="20"/>
          <w:lang w:val="es-CO"/>
        </w:rPr>
        <w:t xml:space="preserve"> n): </w:t>
      </w:r>
      <w:proofErr w:type="spellStart"/>
      <w:r w:rsidRPr="00A25F14">
        <w:rPr>
          <w:rFonts w:ascii="Arial" w:hAnsi="Arial" w:cs="Arial"/>
          <w:sz w:val="20"/>
          <w:szCs w:val="20"/>
          <w:lang w:val="es-CO"/>
        </w:rPr>
        <w:t>void</w:t>
      </w:r>
      <w:proofErr w:type="spellEnd"/>
      <w:r w:rsidRPr="00A25F14">
        <w:rPr>
          <w:rFonts w:ascii="Arial" w:hAnsi="Arial" w:cs="Arial"/>
          <w:sz w:val="20"/>
          <w:szCs w:val="20"/>
          <w:lang w:val="es-CO"/>
        </w:rPr>
        <w:t>.</w:t>
      </w:r>
    </w:p>
    <w:p w14:paraId="0DCF195B" w14:textId="77777777" w:rsidR="00945272" w:rsidRPr="00A25F14" w:rsidRDefault="00945272" w:rsidP="00033131">
      <w:pPr>
        <w:spacing w:after="0" w:line="240" w:lineRule="auto"/>
        <w:ind w:left="720"/>
        <w:jc w:val="both"/>
        <w:rPr>
          <w:rFonts w:ascii="Arial" w:hAnsi="Arial" w:cs="Arial"/>
          <w:sz w:val="20"/>
          <w:szCs w:val="20"/>
          <w:lang w:val="es-CO"/>
        </w:rPr>
      </w:pPr>
    </w:p>
    <w:p w14:paraId="5227D87E"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7A770E6D" w14:textId="77777777" w:rsidR="00033131" w:rsidRPr="00033131" w:rsidRDefault="00033131" w:rsidP="00033131">
      <w:pPr>
        <w:spacing w:after="0" w:line="240" w:lineRule="auto"/>
        <w:rPr>
          <w:lang w:val="es-CO"/>
        </w:rPr>
      </w:pPr>
    </w:p>
    <w:p w14:paraId="5DA93915" w14:textId="77777777"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Separa la lógica de inventario del modelo de Libro, siguiendo el principio de responsabilidad única (SRP). Representada como agregación en UML.</w:t>
      </w:r>
    </w:p>
    <w:p w14:paraId="3FFFC4A7" w14:textId="77777777" w:rsidR="00E07F82" w:rsidRPr="00A25F14" w:rsidRDefault="00E07F82" w:rsidP="00033131">
      <w:pPr>
        <w:spacing w:after="0" w:line="240" w:lineRule="auto"/>
        <w:ind w:firstLine="360"/>
        <w:jc w:val="both"/>
        <w:rPr>
          <w:rFonts w:ascii="Arial" w:hAnsi="Arial" w:cs="Arial"/>
          <w:sz w:val="20"/>
          <w:szCs w:val="20"/>
          <w:lang w:val="es-CO"/>
        </w:rPr>
      </w:pPr>
    </w:p>
    <w:p w14:paraId="2078A5A0" w14:textId="5F576E57" w:rsidR="005042A7" w:rsidRPr="006E5770" w:rsidRDefault="00E07F82" w:rsidP="00091E22">
      <w:pPr>
        <w:pStyle w:val="Ttulo3"/>
        <w:numPr>
          <w:ilvl w:val="1"/>
          <w:numId w:val="30"/>
        </w:numPr>
        <w:spacing w:before="0" w:line="240" w:lineRule="auto"/>
        <w:jc w:val="both"/>
        <w:rPr>
          <w:rFonts w:ascii="Arial" w:hAnsi="Arial" w:cs="Arial"/>
          <w:sz w:val="20"/>
          <w:szCs w:val="20"/>
          <w:lang w:val="es-CO"/>
        </w:rPr>
      </w:pPr>
      <w:bookmarkStart w:id="16" w:name="_Toc206941211"/>
      <w:r w:rsidRPr="006E5770">
        <w:rPr>
          <w:rFonts w:ascii="Arial" w:hAnsi="Arial" w:cs="Arial"/>
          <w:sz w:val="20"/>
          <w:szCs w:val="20"/>
          <w:lang w:val="es-CO"/>
        </w:rPr>
        <w:t xml:space="preserve">Clase </w:t>
      </w:r>
      <w:r w:rsidR="005042A7" w:rsidRPr="006E5770">
        <w:rPr>
          <w:rFonts w:ascii="Arial" w:hAnsi="Arial" w:cs="Arial"/>
          <w:sz w:val="20"/>
          <w:szCs w:val="20"/>
          <w:lang w:val="es-CO"/>
        </w:rPr>
        <w:t>Librería</w:t>
      </w:r>
      <w:bookmarkEnd w:id="16"/>
    </w:p>
    <w:p w14:paraId="63DF35A8" w14:textId="77777777" w:rsidR="005042A7" w:rsidRPr="006E5770" w:rsidRDefault="005042A7" w:rsidP="00033131">
      <w:pPr>
        <w:spacing w:after="0" w:line="240" w:lineRule="auto"/>
        <w:ind w:firstLine="360"/>
        <w:jc w:val="both"/>
        <w:rPr>
          <w:rFonts w:ascii="Arial" w:hAnsi="Arial" w:cs="Arial"/>
          <w:sz w:val="20"/>
          <w:szCs w:val="20"/>
          <w:lang w:val="es-CO"/>
        </w:rPr>
      </w:pPr>
    </w:p>
    <w:p w14:paraId="5D7A79B7" w14:textId="10A13337" w:rsidR="005042A7"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La clase Libreria, ubicada en el paquete </w:t>
      </w:r>
      <w:proofErr w:type="spellStart"/>
      <w:r w:rsidRPr="006E5770">
        <w:rPr>
          <w:rFonts w:ascii="Arial" w:hAnsi="Arial" w:cs="Arial"/>
          <w:sz w:val="20"/>
          <w:szCs w:val="20"/>
          <w:lang w:val="es-CO"/>
        </w:rPr>
        <w:t>com.libreria.servicio</w:t>
      </w:r>
      <w:proofErr w:type="spellEnd"/>
      <w:r w:rsidRPr="006E5770">
        <w:rPr>
          <w:rFonts w:ascii="Arial" w:hAnsi="Arial" w:cs="Arial"/>
          <w:sz w:val="20"/>
          <w:szCs w:val="20"/>
          <w:lang w:val="es-CO"/>
        </w:rPr>
        <w:t xml:space="preserve">, es el núcleo de la lógica de negocio del sistema de gestión de librería. Esta clase se encarga de gestionar el catálogo de libros, permitiendo operaciones como agregar libros, buscar por título o autor, y procesar ventas, mientras mantiene un control del inventario. Su propósito es centralizar las funcionalidades principales del </w:t>
      </w:r>
      <w:r w:rsidRPr="006E5770">
        <w:rPr>
          <w:rFonts w:ascii="Arial" w:hAnsi="Arial" w:cs="Arial"/>
          <w:sz w:val="20"/>
          <w:szCs w:val="20"/>
          <w:lang w:val="es-CO"/>
        </w:rPr>
        <w:lastRenderedPageBreak/>
        <w:t>sistema, utilizando una estructura de datos eficiente para almacenar y manipular los libros disponibles. A continuación, se detalla su estructura, funcionalidad y justificación.</w:t>
      </w:r>
    </w:p>
    <w:p w14:paraId="2F108BA3" w14:textId="77777777" w:rsidR="00945272" w:rsidRPr="00A25F14" w:rsidRDefault="00945272" w:rsidP="00033131">
      <w:pPr>
        <w:spacing w:after="0" w:line="240" w:lineRule="auto"/>
        <w:ind w:firstLine="360"/>
        <w:jc w:val="both"/>
        <w:rPr>
          <w:rFonts w:ascii="Arial" w:hAnsi="Arial" w:cs="Arial"/>
          <w:sz w:val="20"/>
          <w:szCs w:val="20"/>
          <w:lang w:val="es-CO"/>
        </w:rPr>
      </w:pPr>
    </w:p>
    <w:p w14:paraId="6468A45E"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w:t>
      </w:r>
    </w:p>
    <w:p w14:paraId="26C5C284" w14:textId="77777777" w:rsidR="00033131" w:rsidRPr="00033131" w:rsidRDefault="00033131" w:rsidP="00033131">
      <w:pPr>
        <w:spacing w:after="0" w:line="240" w:lineRule="auto"/>
        <w:rPr>
          <w:lang w:val="es-CO"/>
        </w:rPr>
      </w:pPr>
    </w:p>
    <w:p w14:paraId="1D769BE5" w14:textId="77777777" w:rsidR="00E07F82" w:rsidRPr="006E5770" w:rsidRDefault="00E07F82" w:rsidP="00033131">
      <w:pPr>
        <w:numPr>
          <w:ilvl w:val="0"/>
          <w:numId w:val="18"/>
        </w:numPr>
        <w:spacing w:after="0" w:line="240" w:lineRule="auto"/>
        <w:jc w:val="both"/>
        <w:rPr>
          <w:rFonts w:ascii="Arial" w:hAnsi="Arial" w:cs="Arial"/>
          <w:sz w:val="20"/>
          <w:szCs w:val="20"/>
          <w:lang w:val="es-CO"/>
        </w:rPr>
      </w:pPr>
      <w:r w:rsidRPr="00A25F14">
        <w:rPr>
          <w:rFonts w:ascii="Arial" w:hAnsi="Arial" w:cs="Arial"/>
          <w:sz w:val="20"/>
          <w:szCs w:val="20"/>
          <w:lang w:val="es-CO"/>
        </w:rPr>
        <w:t>catalogo: Map&lt;String, CatalogItem&gt; (mapa por ISBN para acceso O(1)).</w:t>
      </w:r>
    </w:p>
    <w:p w14:paraId="5F9D5A4F" w14:textId="77777777" w:rsidR="00945272" w:rsidRPr="00A25F14" w:rsidRDefault="00945272" w:rsidP="00033131">
      <w:pPr>
        <w:spacing w:after="0" w:line="240" w:lineRule="auto"/>
        <w:ind w:left="1440"/>
        <w:jc w:val="both"/>
        <w:rPr>
          <w:rFonts w:ascii="Arial" w:hAnsi="Arial" w:cs="Arial"/>
          <w:sz w:val="20"/>
          <w:szCs w:val="20"/>
          <w:lang w:val="es-CO"/>
        </w:rPr>
      </w:pPr>
    </w:p>
    <w:p w14:paraId="6A476054"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441DDCA2" w14:textId="77777777" w:rsidR="00033131" w:rsidRPr="00033131" w:rsidRDefault="00033131" w:rsidP="00033131">
      <w:pPr>
        <w:spacing w:after="0" w:line="240" w:lineRule="auto"/>
        <w:rPr>
          <w:lang w:val="es-CO"/>
        </w:rPr>
      </w:pPr>
    </w:p>
    <w:p w14:paraId="4F4762F0" w14:textId="77777777" w:rsidR="00E07F82" w:rsidRPr="00A25F14" w:rsidRDefault="00E07F82" w:rsidP="00033131">
      <w:pPr>
        <w:numPr>
          <w:ilvl w:val="0"/>
          <w:numId w:val="18"/>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agregarLibro</w:t>
      </w:r>
      <w:proofErr w:type="spellEnd"/>
      <w:r w:rsidRPr="00A25F14">
        <w:rPr>
          <w:rFonts w:ascii="Arial" w:hAnsi="Arial" w:cs="Arial"/>
          <w:sz w:val="20"/>
          <w:szCs w:val="20"/>
          <w:lang w:val="es-CO"/>
        </w:rPr>
        <w:t xml:space="preserve">(Libro libro, </w:t>
      </w:r>
      <w:proofErr w:type="spellStart"/>
      <w:r w:rsidRPr="00A25F14">
        <w:rPr>
          <w:rFonts w:ascii="Arial" w:hAnsi="Arial" w:cs="Arial"/>
          <w:sz w:val="20"/>
          <w:szCs w:val="20"/>
          <w:lang w:val="es-CO"/>
        </w:rPr>
        <w:t>int</w:t>
      </w:r>
      <w:proofErr w:type="spellEnd"/>
      <w:r w:rsidRPr="00A25F14">
        <w:rPr>
          <w:rFonts w:ascii="Arial" w:hAnsi="Arial" w:cs="Arial"/>
          <w:sz w:val="20"/>
          <w:szCs w:val="20"/>
          <w:lang w:val="es-CO"/>
        </w:rPr>
        <w:t xml:space="preserve"> cantidad): </w:t>
      </w:r>
      <w:proofErr w:type="spellStart"/>
      <w:r w:rsidRPr="00A25F14">
        <w:rPr>
          <w:rFonts w:ascii="Arial" w:hAnsi="Arial" w:cs="Arial"/>
          <w:sz w:val="20"/>
          <w:szCs w:val="20"/>
          <w:lang w:val="es-CO"/>
        </w:rPr>
        <w:t>void</w:t>
      </w:r>
      <w:proofErr w:type="spellEnd"/>
      <w:r w:rsidRPr="00A25F14">
        <w:rPr>
          <w:rFonts w:ascii="Arial" w:hAnsi="Arial" w:cs="Arial"/>
          <w:sz w:val="20"/>
          <w:szCs w:val="20"/>
          <w:lang w:val="es-CO"/>
        </w:rPr>
        <w:t xml:space="preserve"> (agrega o actualiza stock).</w:t>
      </w:r>
    </w:p>
    <w:p w14:paraId="00AB64A9" w14:textId="77777777" w:rsidR="00E07F82" w:rsidRPr="00A25F14" w:rsidRDefault="00E07F82" w:rsidP="00033131">
      <w:pPr>
        <w:numPr>
          <w:ilvl w:val="0"/>
          <w:numId w:val="18"/>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buscarPorTitulo</w:t>
      </w:r>
      <w:proofErr w:type="spellEnd"/>
      <w:r w:rsidRPr="00A25F14">
        <w:rPr>
          <w:rFonts w:ascii="Arial" w:hAnsi="Arial" w:cs="Arial"/>
          <w:sz w:val="20"/>
          <w:szCs w:val="20"/>
          <w:lang w:val="es-CO"/>
        </w:rPr>
        <w:t xml:space="preserve">(String </w:t>
      </w:r>
      <w:proofErr w:type="spellStart"/>
      <w:r w:rsidRPr="00A25F14">
        <w:rPr>
          <w:rFonts w:ascii="Arial" w:hAnsi="Arial" w:cs="Arial"/>
          <w:sz w:val="20"/>
          <w:szCs w:val="20"/>
          <w:lang w:val="es-CO"/>
        </w:rPr>
        <w:t>titulo</w:t>
      </w:r>
      <w:proofErr w:type="spellEnd"/>
      <w:r w:rsidRPr="00A25F14">
        <w:rPr>
          <w:rFonts w:ascii="Arial" w:hAnsi="Arial" w:cs="Arial"/>
          <w:sz w:val="20"/>
          <w:szCs w:val="20"/>
          <w:lang w:val="es-CO"/>
        </w:rPr>
        <w:t xml:space="preserve">): </w:t>
      </w:r>
      <w:proofErr w:type="spellStart"/>
      <w:r w:rsidRPr="00A25F14">
        <w:rPr>
          <w:rFonts w:ascii="Arial" w:hAnsi="Arial" w:cs="Arial"/>
          <w:sz w:val="20"/>
          <w:szCs w:val="20"/>
          <w:lang w:val="es-CO"/>
        </w:rPr>
        <w:t>List</w:t>
      </w:r>
      <w:proofErr w:type="spellEnd"/>
      <w:r w:rsidRPr="00A25F14">
        <w:rPr>
          <w:rFonts w:ascii="Arial" w:hAnsi="Arial" w:cs="Arial"/>
          <w:sz w:val="20"/>
          <w:szCs w:val="20"/>
          <w:lang w:val="es-CO"/>
        </w:rPr>
        <w:t xml:space="preserve">&lt;Libro&gt; (búsqueda insensible a mayúsculas usando </w:t>
      </w:r>
      <w:proofErr w:type="spellStart"/>
      <w:r w:rsidRPr="00A25F14">
        <w:rPr>
          <w:rFonts w:ascii="Arial" w:hAnsi="Arial" w:cs="Arial"/>
          <w:sz w:val="20"/>
          <w:szCs w:val="20"/>
          <w:lang w:val="es-CO"/>
        </w:rPr>
        <w:t>streams</w:t>
      </w:r>
      <w:proofErr w:type="spellEnd"/>
      <w:r w:rsidRPr="00A25F14">
        <w:rPr>
          <w:rFonts w:ascii="Arial" w:hAnsi="Arial" w:cs="Arial"/>
          <w:sz w:val="20"/>
          <w:szCs w:val="20"/>
          <w:lang w:val="es-CO"/>
        </w:rPr>
        <w:t>).</w:t>
      </w:r>
    </w:p>
    <w:p w14:paraId="4A416835" w14:textId="77777777" w:rsidR="00E07F82" w:rsidRPr="00A25F14" w:rsidRDefault="00E07F82" w:rsidP="00033131">
      <w:pPr>
        <w:numPr>
          <w:ilvl w:val="0"/>
          <w:numId w:val="18"/>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buscarPorAutor</w:t>
      </w:r>
      <w:proofErr w:type="spellEnd"/>
      <w:r w:rsidRPr="00A25F14">
        <w:rPr>
          <w:rFonts w:ascii="Arial" w:hAnsi="Arial" w:cs="Arial"/>
          <w:sz w:val="20"/>
          <w:szCs w:val="20"/>
          <w:lang w:val="es-CO"/>
        </w:rPr>
        <w:t xml:space="preserve">(String </w:t>
      </w:r>
      <w:proofErr w:type="spellStart"/>
      <w:r w:rsidRPr="00A25F14">
        <w:rPr>
          <w:rFonts w:ascii="Arial" w:hAnsi="Arial" w:cs="Arial"/>
          <w:sz w:val="20"/>
          <w:szCs w:val="20"/>
          <w:lang w:val="es-CO"/>
        </w:rPr>
        <w:t>nombreAutor</w:t>
      </w:r>
      <w:proofErr w:type="spellEnd"/>
      <w:r w:rsidRPr="00A25F14">
        <w:rPr>
          <w:rFonts w:ascii="Arial" w:hAnsi="Arial" w:cs="Arial"/>
          <w:sz w:val="20"/>
          <w:szCs w:val="20"/>
          <w:lang w:val="es-CO"/>
        </w:rPr>
        <w:t xml:space="preserve">): </w:t>
      </w:r>
      <w:proofErr w:type="spellStart"/>
      <w:r w:rsidRPr="00A25F14">
        <w:rPr>
          <w:rFonts w:ascii="Arial" w:hAnsi="Arial" w:cs="Arial"/>
          <w:sz w:val="20"/>
          <w:szCs w:val="20"/>
          <w:lang w:val="es-CO"/>
        </w:rPr>
        <w:t>List</w:t>
      </w:r>
      <w:proofErr w:type="spellEnd"/>
      <w:r w:rsidRPr="00A25F14">
        <w:rPr>
          <w:rFonts w:ascii="Arial" w:hAnsi="Arial" w:cs="Arial"/>
          <w:sz w:val="20"/>
          <w:szCs w:val="20"/>
          <w:lang w:val="es-CO"/>
        </w:rPr>
        <w:t xml:space="preserve">&lt;Libro&gt; (búsqueda por autor usando </w:t>
      </w:r>
      <w:proofErr w:type="spellStart"/>
      <w:r w:rsidRPr="00A25F14">
        <w:rPr>
          <w:rFonts w:ascii="Arial" w:hAnsi="Arial" w:cs="Arial"/>
          <w:sz w:val="20"/>
          <w:szCs w:val="20"/>
          <w:lang w:val="es-CO"/>
        </w:rPr>
        <w:t>streams</w:t>
      </w:r>
      <w:proofErr w:type="spellEnd"/>
      <w:r w:rsidRPr="00A25F14">
        <w:rPr>
          <w:rFonts w:ascii="Arial" w:hAnsi="Arial" w:cs="Arial"/>
          <w:sz w:val="20"/>
          <w:szCs w:val="20"/>
          <w:lang w:val="es-CO"/>
        </w:rPr>
        <w:t>).</w:t>
      </w:r>
    </w:p>
    <w:p w14:paraId="4A4797AA" w14:textId="77777777" w:rsidR="00E07F82" w:rsidRPr="00A25F14" w:rsidRDefault="00E07F82" w:rsidP="00033131">
      <w:pPr>
        <w:numPr>
          <w:ilvl w:val="0"/>
          <w:numId w:val="18"/>
        </w:num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vender(String isbn, Cliente cliente): </w:t>
      </w:r>
      <w:proofErr w:type="spellStart"/>
      <w:r w:rsidRPr="00A25F14">
        <w:rPr>
          <w:rFonts w:ascii="Arial" w:hAnsi="Arial" w:cs="Arial"/>
          <w:sz w:val="20"/>
          <w:szCs w:val="20"/>
          <w:lang w:val="es-CO"/>
        </w:rPr>
        <w:t>boolean</w:t>
      </w:r>
      <w:proofErr w:type="spellEnd"/>
      <w:r w:rsidRPr="00A25F14">
        <w:rPr>
          <w:rFonts w:ascii="Arial" w:hAnsi="Arial" w:cs="Arial"/>
          <w:sz w:val="20"/>
          <w:szCs w:val="20"/>
          <w:lang w:val="es-CO"/>
        </w:rPr>
        <w:t xml:space="preserve"> (actualiza stock y compras; remueve si stock &lt;=0).</w:t>
      </w:r>
    </w:p>
    <w:p w14:paraId="379234F7" w14:textId="77777777" w:rsidR="00E07F82" w:rsidRPr="00A25F14" w:rsidRDefault="00E07F82" w:rsidP="00033131">
      <w:pPr>
        <w:numPr>
          <w:ilvl w:val="0"/>
          <w:numId w:val="18"/>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getCantidad</w:t>
      </w:r>
      <w:proofErr w:type="spellEnd"/>
      <w:r w:rsidRPr="00A25F14">
        <w:rPr>
          <w:rFonts w:ascii="Arial" w:hAnsi="Arial" w:cs="Arial"/>
          <w:sz w:val="20"/>
          <w:szCs w:val="20"/>
          <w:lang w:val="es-CO"/>
        </w:rPr>
        <w:t xml:space="preserve">(String isbn): </w:t>
      </w:r>
      <w:proofErr w:type="spellStart"/>
      <w:r w:rsidRPr="00A25F14">
        <w:rPr>
          <w:rFonts w:ascii="Arial" w:hAnsi="Arial" w:cs="Arial"/>
          <w:sz w:val="20"/>
          <w:szCs w:val="20"/>
          <w:lang w:val="es-CO"/>
        </w:rPr>
        <w:t>int</w:t>
      </w:r>
      <w:proofErr w:type="spellEnd"/>
      <w:r w:rsidRPr="00A25F14">
        <w:rPr>
          <w:rFonts w:ascii="Arial" w:hAnsi="Arial" w:cs="Arial"/>
          <w:sz w:val="20"/>
          <w:szCs w:val="20"/>
          <w:lang w:val="es-CO"/>
        </w:rPr>
        <w:t>.</w:t>
      </w:r>
    </w:p>
    <w:p w14:paraId="7F06CA42" w14:textId="77777777" w:rsidR="00E07F82" w:rsidRPr="006E5770" w:rsidRDefault="00E07F82" w:rsidP="00033131">
      <w:pPr>
        <w:numPr>
          <w:ilvl w:val="0"/>
          <w:numId w:val="18"/>
        </w:num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disponible(String isbn): </w:t>
      </w:r>
      <w:proofErr w:type="spellStart"/>
      <w:r w:rsidRPr="00A25F14">
        <w:rPr>
          <w:rFonts w:ascii="Arial" w:hAnsi="Arial" w:cs="Arial"/>
          <w:sz w:val="20"/>
          <w:szCs w:val="20"/>
          <w:lang w:val="es-CO"/>
        </w:rPr>
        <w:t>boolean</w:t>
      </w:r>
      <w:proofErr w:type="spellEnd"/>
      <w:r w:rsidRPr="00A25F14">
        <w:rPr>
          <w:rFonts w:ascii="Arial" w:hAnsi="Arial" w:cs="Arial"/>
          <w:sz w:val="20"/>
          <w:szCs w:val="20"/>
          <w:lang w:val="es-CO"/>
        </w:rPr>
        <w:t>.</w:t>
      </w:r>
    </w:p>
    <w:p w14:paraId="2C3781A1" w14:textId="77777777" w:rsidR="00B229AE" w:rsidRPr="00A25F14" w:rsidRDefault="00B229AE" w:rsidP="00033131">
      <w:pPr>
        <w:spacing w:after="0" w:line="240" w:lineRule="auto"/>
        <w:ind w:left="720"/>
        <w:jc w:val="both"/>
        <w:rPr>
          <w:rFonts w:ascii="Arial" w:hAnsi="Arial" w:cs="Arial"/>
          <w:sz w:val="20"/>
          <w:szCs w:val="20"/>
          <w:lang w:val="es-CO"/>
        </w:rPr>
      </w:pPr>
    </w:p>
    <w:p w14:paraId="428A40B6"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7853E8C4" w14:textId="77777777" w:rsidR="00033131" w:rsidRPr="00033131" w:rsidRDefault="00033131" w:rsidP="00033131">
      <w:pPr>
        <w:spacing w:after="0" w:line="240" w:lineRule="auto"/>
        <w:rPr>
          <w:lang w:val="es-CO"/>
        </w:rPr>
      </w:pPr>
    </w:p>
    <w:p w14:paraId="4CE14DF9" w14:textId="77777777"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Implementa los métodos clave del requisito (agregar, buscar, vender), usando colecciones modernas para eficiencia.</w:t>
      </w:r>
    </w:p>
    <w:p w14:paraId="0CD5B0DC" w14:textId="77777777" w:rsidR="005042A7" w:rsidRPr="00A25F14" w:rsidRDefault="005042A7" w:rsidP="00033131">
      <w:pPr>
        <w:spacing w:after="0" w:line="240" w:lineRule="auto"/>
        <w:ind w:firstLine="360"/>
        <w:jc w:val="both"/>
        <w:rPr>
          <w:rFonts w:ascii="Arial" w:hAnsi="Arial" w:cs="Arial"/>
          <w:sz w:val="20"/>
          <w:szCs w:val="20"/>
          <w:lang w:val="es-CO"/>
        </w:rPr>
      </w:pPr>
    </w:p>
    <w:p w14:paraId="7A792AB6" w14:textId="50ADB945" w:rsidR="00E07F82" w:rsidRPr="006E5770" w:rsidRDefault="00E07F82" w:rsidP="00091E22">
      <w:pPr>
        <w:pStyle w:val="Ttulo3"/>
        <w:numPr>
          <w:ilvl w:val="1"/>
          <w:numId w:val="30"/>
        </w:numPr>
        <w:spacing w:before="0" w:line="240" w:lineRule="auto"/>
        <w:jc w:val="both"/>
        <w:rPr>
          <w:rFonts w:ascii="Arial" w:hAnsi="Arial" w:cs="Arial"/>
          <w:sz w:val="20"/>
          <w:szCs w:val="20"/>
          <w:lang w:val="es-CO"/>
        </w:rPr>
      </w:pPr>
      <w:bookmarkStart w:id="17" w:name="_Toc206941212"/>
      <w:r w:rsidRPr="006E5770">
        <w:rPr>
          <w:rFonts w:ascii="Arial" w:hAnsi="Arial" w:cs="Arial"/>
          <w:sz w:val="20"/>
          <w:szCs w:val="20"/>
          <w:lang w:val="es-CO"/>
        </w:rPr>
        <w:t>Clase App</w:t>
      </w:r>
      <w:bookmarkEnd w:id="17"/>
    </w:p>
    <w:p w14:paraId="12CD780F" w14:textId="77777777" w:rsidR="005042A7" w:rsidRPr="006E5770" w:rsidRDefault="005042A7" w:rsidP="00033131">
      <w:pPr>
        <w:spacing w:after="0" w:line="240" w:lineRule="auto"/>
        <w:ind w:firstLine="360"/>
        <w:jc w:val="both"/>
        <w:rPr>
          <w:rFonts w:ascii="Arial" w:hAnsi="Arial" w:cs="Arial"/>
          <w:sz w:val="20"/>
          <w:szCs w:val="20"/>
          <w:lang w:val="es-CO"/>
        </w:rPr>
      </w:pPr>
    </w:p>
    <w:p w14:paraId="231107CF" w14:textId="1BCE7CD4" w:rsidR="005042A7"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 clase App cumple la función de punto de entrada del sistema, ya que contiene el método main. Su propósito es permitir la interacción del usuario con la librería mediante un menú de opciones en consola.</w:t>
      </w:r>
    </w:p>
    <w:p w14:paraId="3FCFA3DF" w14:textId="77777777" w:rsidR="00945272" w:rsidRPr="00A25F14" w:rsidRDefault="00945272" w:rsidP="00033131">
      <w:pPr>
        <w:spacing w:after="0" w:line="240" w:lineRule="auto"/>
        <w:ind w:firstLine="360"/>
        <w:jc w:val="both"/>
        <w:rPr>
          <w:rFonts w:ascii="Arial" w:hAnsi="Arial" w:cs="Arial"/>
          <w:sz w:val="20"/>
          <w:szCs w:val="20"/>
          <w:lang w:val="es-CO"/>
        </w:rPr>
      </w:pPr>
    </w:p>
    <w:p w14:paraId="4C483007" w14:textId="77777777" w:rsidR="00E07F82"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5D0F9AB8" w14:textId="77777777" w:rsidR="00033131" w:rsidRPr="00033131" w:rsidRDefault="00033131" w:rsidP="00033131">
      <w:pPr>
        <w:spacing w:after="0" w:line="240" w:lineRule="auto"/>
        <w:rPr>
          <w:lang w:val="es-CO"/>
        </w:rPr>
      </w:pPr>
    </w:p>
    <w:p w14:paraId="0867672B" w14:textId="77777777" w:rsidR="00E07F82" w:rsidRPr="00A25F14" w:rsidRDefault="00E07F82" w:rsidP="00033131">
      <w:pPr>
        <w:numPr>
          <w:ilvl w:val="0"/>
          <w:numId w:val="19"/>
        </w:num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main(String[] </w:t>
      </w:r>
      <w:proofErr w:type="spellStart"/>
      <w:r w:rsidRPr="00A25F14">
        <w:rPr>
          <w:rFonts w:ascii="Arial" w:hAnsi="Arial" w:cs="Arial"/>
          <w:sz w:val="20"/>
          <w:szCs w:val="20"/>
          <w:lang w:val="es-CO"/>
        </w:rPr>
        <w:t>args</w:t>
      </w:r>
      <w:proofErr w:type="spellEnd"/>
      <w:r w:rsidRPr="00A25F14">
        <w:rPr>
          <w:rFonts w:ascii="Arial" w:hAnsi="Arial" w:cs="Arial"/>
          <w:sz w:val="20"/>
          <w:szCs w:val="20"/>
          <w:lang w:val="es-CO"/>
        </w:rPr>
        <w:t xml:space="preserve">): </w:t>
      </w:r>
      <w:proofErr w:type="spellStart"/>
      <w:r w:rsidRPr="00A25F14">
        <w:rPr>
          <w:rFonts w:ascii="Arial" w:hAnsi="Arial" w:cs="Arial"/>
          <w:sz w:val="20"/>
          <w:szCs w:val="20"/>
          <w:lang w:val="es-CO"/>
        </w:rPr>
        <w:t>void</w:t>
      </w:r>
      <w:proofErr w:type="spellEnd"/>
      <w:r w:rsidRPr="00A25F14">
        <w:rPr>
          <w:rFonts w:ascii="Arial" w:hAnsi="Arial" w:cs="Arial"/>
          <w:sz w:val="20"/>
          <w:szCs w:val="20"/>
          <w:lang w:val="es-CO"/>
        </w:rPr>
        <w:t xml:space="preserve"> (menú interactivo con opciones de búsqueda, compra y visualización).</w:t>
      </w:r>
    </w:p>
    <w:p w14:paraId="01EDA24F" w14:textId="77777777" w:rsidR="00E07F82" w:rsidRPr="006E5770" w:rsidRDefault="00E07F82" w:rsidP="00033131">
      <w:pPr>
        <w:numPr>
          <w:ilvl w:val="0"/>
          <w:numId w:val="19"/>
        </w:numPr>
        <w:spacing w:after="0" w:line="240" w:lineRule="auto"/>
        <w:jc w:val="both"/>
        <w:rPr>
          <w:rFonts w:ascii="Arial" w:hAnsi="Arial" w:cs="Arial"/>
          <w:sz w:val="20"/>
          <w:szCs w:val="20"/>
          <w:lang w:val="es-CO"/>
        </w:rPr>
      </w:pPr>
      <w:proofErr w:type="spellStart"/>
      <w:r w:rsidRPr="00A25F14">
        <w:rPr>
          <w:rFonts w:ascii="Arial" w:hAnsi="Arial" w:cs="Arial"/>
          <w:sz w:val="20"/>
          <w:szCs w:val="20"/>
          <w:lang w:val="es-CO"/>
        </w:rPr>
        <w:t>cargarLibrosDesdeArchivo</w:t>
      </w:r>
      <w:proofErr w:type="spellEnd"/>
      <w:r w:rsidRPr="00A25F14">
        <w:rPr>
          <w:rFonts w:ascii="Arial" w:hAnsi="Arial" w:cs="Arial"/>
          <w:sz w:val="20"/>
          <w:szCs w:val="20"/>
          <w:lang w:val="es-CO"/>
        </w:rPr>
        <w:t xml:space="preserve">(String archivo, Libreria </w:t>
      </w:r>
      <w:proofErr w:type="spellStart"/>
      <w:r w:rsidRPr="00A25F14">
        <w:rPr>
          <w:rFonts w:ascii="Arial" w:hAnsi="Arial" w:cs="Arial"/>
          <w:sz w:val="20"/>
          <w:szCs w:val="20"/>
          <w:lang w:val="es-CO"/>
        </w:rPr>
        <w:t>libreria</w:t>
      </w:r>
      <w:proofErr w:type="spellEnd"/>
      <w:r w:rsidRPr="00A25F14">
        <w:rPr>
          <w:rFonts w:ascii="Arial" w:hAnsi="Arial" w:cs="Arial"/>
          <w:sz w:val="20"/>
          <w:szCs w:val="20"/>
          <w:lang w:val="es-CO"/>
        </w:rPr>
        <w:t xml:space="preserve">): </w:t>
      </w:r>
      <w:proofErr w:type="spellStart"/>
      <w:r w:rsidRPr="00A25F14">
        <w:rPr>
          <w:rFonts w:ascii="Arial" w:hAnsi="Arial" w:cs="Arial"/>
          <w:sz w:val="20"/>
          <w:szCs w:val="20"/>
          <w:lang w:val="es-CO"/>
        </w:rPr>
        <w:t>void</w:t>
      </w:r>
      <w:proofErr w:type="spellEnd"/>
      <w:r w:rsidRPr="00A25F14">
        <w:rPr>
          <w:rFonts w:ascii="Arial" w:hAnsi="Arial" w:cs="Arial"/>
          <w:sz w:val="20"/>
          <w:szCs w:val="20"/>
          <w:lang w:val="es-CO"/>
        </w:rPr>
        <w:t xml:space="preserve"> (carga datos desde TXT, </w:t>
      </w:r>
      <w:proofErr w:type="spellStart"/>
      <w:r w:rsidRPr="00A25F14">
        <w:rPr>
          <w:rFonts w:ascii="Arial" w:hAnsi="Arial" w:cs="Arial"/>
          <w:sz w:val="20"/>
          <w:szCs w:val="20"/>
          <w:lang w:val="es-CO"/>
        </w:rPr>
        <w:t>parseando</w:t>
      </w:r>
      <w:proofErr w:type="spellEnd"/>
      <w:r w:rsidRPr="00A25F14">
        <w:rPr>
          <w:rFonts w:ascii="Arial" w:hAnsi="Arial" w:cs="Arial"/>
          <w:sz w:val="20"/>
          <w:szCs w:val="20"/>
          <w:lang w:val="es-CO"/>
        </w:rPr>
        <w:t xml:space="preserve"> líneas separadas por ";").</w:t>
      </w:r>
    </w:p>
    <w:p w14:paraId="4CAE00D4" w14:textId="77777777" w:rsidR="005042A7" w:rsidRPr="00A25F14" w:rsidRDefault="005042A7" w:rsidP="00033131">
      <w:pPr>
        <w:spacing w:after="0" w:line="240" w:lineRule="auto"/>
        <w:ind w:left="720"/>
        <w:jc w:val="both"/>
        <w:rPr>
          <w:rFonts w:ascii="Arial" w:hAnsi="Arial" w:cs="Arial"/>
          <w:sz w:val="20"/>
          <w:szCs w:val="20"/>
          <w:lang w:val="es-CO"/>
        </w:rPr>
      </w:pPr>
    </w:p>
    <w:p w14:paraId="14786155" w14:textId="05A6E799" w:rsidR="00E07F82" w:rsidRPr="006E5770" w:rsidRDefault="00E07F82" w:rsidP="00033131">
      <w:pPr>
        <w:pStyle w:val="Ttulo4"/>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434903F0" w14:textId="77777777" w:rsidR="005862CE" w:rsidRDefault="005862CE" w:rsidP="00033131">
      <w:pPr>
        <w:spacing w:after="0" w:line="240" w:lineRule="auto"/>
        <w:jc w:val="both"/>
        <w:rPr>
          <w:rFonts w:ascii="Arial" w:hAnsi="Arial" w:cs="Arial"/>
          <w:sz w:val="20"/>
          <w:szCs w:val="20"/>
          <w:lang w:val="es-CO"/>
        </w:rPr>
      </w:pPr>
    </w:p>
    <w:p w14:paraId="693AA8EF" w14:textId="6F0F9160"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Demuestra integración, no parte del modelo principal pero esencial para </w:t>
      </w:r>
      <w:proofErr w:type="spellStart"/>
      <w:r w:rsidRPr="00A25F14">
        <w:rPr>
          <w:rFonts w:ascii="Arial" w:hAnsi="Arial" w:cs="Arial"/>
          <w:sz w:val="20"/>
          <w:szCs w:val="20"/>
          <w:lang w:val="es-CO"/>
        </w:rPr>
        <w:t>testing</w:t>
      </w:r>
      <w:proofErr w:type="spellEnd"/>
      <w:r w:rsidRPr="00A25F14">
        <w:rPr>
          <w:rFonts w:ascii="Arial" w:hAnsi="Arial" w:cs="Arial"/>
          <w:sz w:val="20"/>
          <w:szCs w:val="20"/>
          <w:lang w:val="es-CO"/>
        </w:rPr>
        <w:t>.</w:t>
      </w:r>
    </w:p>
    <w:p w14:paraId="0BDFBD7B" w14:textId="77777777" w:rsidR="00377FAC" w:rsidRPr="00A25F14" w:rsidRDefault="00377FAC" w:rsidP="00033131">
      <w:pPr>
        <w:spacing w:after="0" w:line="240" w:lineRule="auto"/>
        <w:ind w:firstLine="360"/>
        <w:jc w:val="both"/>
        <w:rPr>
          <w:rFonts w:ascii="Arial" w:hAnsi="Arial" w:cs="Arial"/>
          <w:sz w:val="20"/>
          <w:szCs w:val="20"/>
          <w:lang w:val="es-CO"/>
        </w:rPr>
      </w:pPr>
    </w:p>
    <w:p w14:paraId="0A6FCC5E" w14:textId="2F1C414A" w:rsidR="00E07F82" w:rsidRPr="006E5770" w:rsidRDefault="00E07F82" w:rsidP="00091E22">
      <w:pPr>
        <w:pStyle w:val="Ttulo3"/>
        <w:numPr>
          <w:ilvl w:val="1"/>
          <w:numId w:val="30"/>
        </w:numPr>
        <w:spacing w:before="0" w:line="240" w:lineRule="auto"/>
        <w:jc w:val="both"/>
        <w:rPr>
          <w:rFonts w:ascii="Arial" w:hAnsi="Arial" w:cs="Arial"/>
          <w:sz w:val="20"/>
          <w:szCs w:val="20"/>
          <w:lang w:val="es-CO"/>
        </w:rPr>
      </w:pPr>
      <w:bookmarkStart w:id="18" w:name="_Toc206941213"/>
      <w:r w:rsidRPr="006E5770">
        <w:rPr>
          <w:rFonts w:ascii="Arial" w:hAnsi="Arial" w:cs="Arial"/>
          <w:sz w:val="20"/>
          <w:szCs w:val="20"/>
          <w:lang w:val="es-CO"/>
        </w:rPr>
        <w:t>Relaciones Principales</w:t>
      </w:r>
      <w:bookmarkEnd w:id="18"/>
    </w:p>
    <w:p w14:paraId="1A9F7EAE" w14:textId="77777777" w:rsidR="00377FAC" w:rsidRPr="006E5770" w:rsidRDefault="00377FAC" w:rsidP="00033131">
      <w:pPr>
        <w:spacing w:after="0" w:line="240" w:lineRule="auto"/>
        <w:jc w:val="both"/>
        <w:rPr>
          <w:rFonts w:ascii="Arial" w:hAnsi="Arial" w:cs="Arial"/>
          <w:sz w:val="20"/>
          <w:szCs w:val="20"/>
          <w:lang w:val="es-CO"/>
        </w:rPr>
      </w:pPr>
    </w:p>
    <w:p w14:paraId="16A48CD3" w14:textId="2036B595" w:rsidR="00945272"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Una parte fundamental del diseño del sistema consistió en identificar y establecer correctamente las relaciones entre las clases. En la programación orientada a objetos, las relaciones permiten representar cómo interactúan las entidades entre sí, asegurando que el modelo sea coherente con la realidad del dominio.</w:t>
      </w:r>
    </w:p>
    <w:p w14:paraId="1BBEC2CD" w14:textId="77777777" w:rsidR="004D42AC" w:rsidRPr="006E5770" w:rsidRDefault="004D42AC" w:rsidP="00033131">
      <w:pPr>
        <w:spacing w:after="0" w:line="240" w:lineRule="auto"/>
        <w:jc w:val="both"/>
        <w:rPr>
          <w:rFonts w:ascii="Arial" w:hAnsi="Arial" w:cs="Arial"/>
          <w:sz w:val="20"/>
          <w:szCs w:val="20"/>
          <w:lang w:val="es-CO"/>
        </w:rPr>
      </w:pPr>
    </w:p>
    <w:p w14:paraId="44A35CA2" w14:textId="6DE0E526" w:rsidR="00945272"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En el caso del sistema de gestión de librería, fue necesario aplicar distintos tipos de relaciones como herencia, implementación de interfaces, asociaciones y composiciones, cada una con un propósito específico. Estas relaciones no solo definen la estructura estática del sistema, sino que también determinan la forma en que se comunican las clases, comparten información y colaboran para cumplir los requisitos planteados.</w:t>
      </w:r>
    </w:p>
    <w:p w14:paraId="5EA7A572" w14:textId="77777777" w:rsidR="004D42AC" w:rsidRPr="006E5770" w:rsidRDefault="004D42AC" w:rsidP="00033131">
      <w:pPr>
        <w:spacing w:after="0" w:line="240" w:lineRule="auto"/>
        <w:jc w:val="both"/>
        <w:rPr>
          <w:rFonts w:ascii="Arial" w:hAnsi="Arial" w:cs="Arial"/>
          <w:sz w:val="20"/>
          <w:szCs w:val="20"/>
          <w:lang w:val="es-CO"/>
        </w:rPr>
      </w:pPr>
    </w:p>
    <w:p w14:paraId="5F9D1D9D" w14:textId="4A259E4C" w:rsidR="00945272"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lastRenderedPageBreak/>
        <w:t>A continuación, se detallan las principales relaciones presentes en el diagrama UML y su respectiva implementación en el código Java, justificando su uso y mostrando cómo aportan a la correcta organización y funcionamiento de la aplicación.</w:t>
      </w:r>
    </w:p>
    <w:p w14:paraId="7CC873C1" w14:textId="77777777" w:rsidR="00CC3975" w:rsidRPr="006E5770" w:rsidRDefault="00CC3975" w:rsidP="00033131">
      <w:pPr>
        <w:spacing w:after="0" w:line="240" w:lineRule="auto"/>
        <w:jc w:val="both"/>
        <w:rPr>
          <w:rFonts w:ascii="Arial" w:hAnsi="Arial" w:cs="Arial"/>
          <w:sz w:val="20"/>
          <w:szCs w:val="20"/>
          <w:lang w:val="es-CO"/>
        </w:rPr>
      </w:pPr>
    </w:p>
    <w:p w14:paraId="7DFFE911" w14:textId="011CC1A3" w:rsidR="00E07F82" w:rsidRDefault="00E07F82" w:rsidP="0057654D">
      <w:pPr>
        <w:pStyle w:val="Ttulo4"/>
        <w:numPr>
          <w:ilvl w:val="1"/>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Herencia (Generalización): </w:t>
      </w:r>
    </w:p>
    <w:p w14:paraId="719BBEBE" w14:textId="77777777" w:rsidR="00033131" w:rsidRPr="00033131" w:rsidRDefault="00033131" w:rsidP="00033131">
      <w:pPr>
        <w:spacing w:after="0" w:line="240" w:lineRule="auto"/>
        <w:rPr>
          <w:lang w:val="es-CO"/>
        </w:rPr>
      </w:pPr>
    </w:p>
    <w:p w14:paraId="5D9D36D9" w14:textId="77777777"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LibroTexto y Novela heredan de Libro (flechas sólidas con triángulo vacío).</w:t>
      </w:r>
    </w:p>
    <w:p w14:paraId="5A64CEFC" w14:textId="77777777" w:rsidR="00377FAC" w:rsidRPr="00A25F14" w:rsidRDefault="00377FAC" w:rsidP="00033131">
      <w:pPr>
        <w:spacing w:after="0" w:line="240" w:lineRule="auto"/>
        <w:ind w:firstLine="360"/>
        <w:jc w:val="both"/>
        <w:rPr>
          <w:rFonts w:ascii="Arial" w:hAnsi="Arial" w:cs="Arial"/>
          <w:sz w:val="20"/>
          <w:szCs w:val="20"/>
          <w:lang w:val="es-CO"/>
        </w:rPr>
      </w:pPr>
    </w:p>
    <w:p w14:paraId="734DFE77" w14:textId="7F51F723" w:rsidR="00E07F82" w:rsidRDefault="00E07F82" w:rsidP="0057654D">
      <w:pPr>
        <w:pStyle w:val="Ttulo4"/>
        <w:numPr>
          <w:ilvl w:val="1"/>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Implementación de Interfaz (Realización): </w:t>
      </w:r>
    </w:p>
    <w:p w14:paraId="56D499D6" w14:textId="77777777" w:rsidR="00033131" w:rsidRPr="00033131" w:rsidRDefault="00033131" w:rsidP="00033131">
      <w:pPr>
        <w:spacing w:after="0" w:line="240" w:lineRule="auto"/>
        <w:rPr>
          <w:lang w:val="es-CO"/>
        </w:rPr>
      </w:pPr>
    </w:p>
    <w:p w14:paraId="1228210E" w14:textId="77777777"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Libro implementa Vendible (flecha punteada con triángulo vacío).</w:t>
      </w:r>
    </w:p>
    <w:p w14:paraId="18D739D1" w14:textId="77777777" w:rsidR="00377FAC" w:rsidRPr="00A25F14" w:rsidRDefault="00377FAC" w:rsidP="00033131">
      <w:pPr>
        <w:spacing w:after="0" w:line="240" w:lineRule="auto"/>
        <w:ind w:firstLine="360"/>
        <w:jc w:val="both"/>
        <w:rPr>
          <w:rFonts w:ascii="Arial" w:hAnsi="Arial" w:cs="Arial"/>
          <w:sz w:val="20"/>
          <w:szCs w:val="20"/>
          <w:lang w:val="es-CO"/>
        </w:rPr>
      </w:pPr>
    </w:p>
    <w:p w14:paraId="2888D973" w14:textId="6DD2E745" w:rsidR="00E07F82" w:rsidRDefault="00E07F82" w:rsidP="0057654D">
      <w:pPr>
        <w:pStyle w:val="Ttulo4"/>
        <w:numPr>
          <w:ilvl w:val="1"/>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Asociación Bidireccional: </w:t>
      </w:r>
    </w:p>
    <w:p w14:paraId="19AC7058" w14:textId="77777777" w:rsidR="00033131" w:rsidRPr="00033131" w:rsidRDefault="00033131" w:rsidP="00033131">
      <w:pPr>
        <w:spacing w:after="0" w:line="240" w:lineRule="auto"/>
        <w:rPr>
          <w:lang w:val="es-CO"/>
        </w:rPr>
      </w:pPr>
    </w:p>
    <w:p w14:paraId="250ACF92" w14:textId="77777777"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Libro </w:t>
      </w:r>
      <w:proofErr w:type="gramStart"/>
      <w:r w:rsidRPr="00A25F14">
        <w:rPr>
          <w:rFonts w:ascii="Arial" w:hAnsi="Arial" w:cs="Arial"/>
          <w:sz w:val="20"/>
          <w:szCs w:val="20"/>
          <w:lang w:val="es-CO"/>
        </w:rPr>
        <w:t>1..</w:t>
      </w:r>
      <w:proofErr w:type="gramEnd"/>
      <w:r w:rsidRPr="00A25F14">
        <w:rPr>
          <w:rFonts w:ascii="Arial" w:hAnsi="Arial" w:cs="Arial"/>
          <w:sz w:val="20"/>
          <w:szCs w:val="20"/>
          <w:lang w:val="es-CO"/>
        </w:rPr>
        <w:t>* — * Autor (líneas con multiplicidades, indicando muchos-a-muchos).</w:t>
      </w:r>
    </w:p>
    <w:p w14:paraId="73E5452D" w14:textId="77777777" w:rsidR="00377FAC" w:rsidRPr="00A25F14" w:rsidRDefault="00377FAC" w:rsidP="00033131">
      <w:pPr>
        <w:spacing w:after="0" w:line="240" w:lineRule="auto"/>
        <w:ind w:firstLine="360"/>
        <w:jc w:val="both"/>
        <w:rPr>
          <w:rFonts w:ascii="Arial" w:hAnsi="Arial" w:cs="Arial"/>
          <w:sz w:val="20"/>
          <w:szCs w:val="20"/>
          <w:lang w:val="es-CO"/>
        </w:rPr>
      </w:pPr>
    </w:p>
    <w:p w14:paraId="2AC9CFC2" w14:textId="7E4CECA4" w:rsidR="00E07F82" w:rsidRDefault="00E07F82" w:rsidP="0057654D">
      <w:pPr>
        <w:pStyle w:val="Ttulo4"/>
        <w:numPr>
          <w:ilvl w:val="1"/>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Asociación Unidireccional: </w:t>
      </w:r>
    </w:p>
    <w:p w14:paraId="0F0FC3D3" w14:textId="77777777" w:rsidR="00033131" w:rsidRPr="00033131" w:rsidRDefault="00033131" w:rsidP="00033131">
      <w:pPr>
        <w:spacing w:after="0" w:line="240" w:lineRule="auto"/>
        <w:rPr>
          <w:lang w:val="es-CO"/>
        </w:rPr>
      </w:pPr>
    </w:p>
    <w:p w14:paraId="1B341667" w14:textId="77777777"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Cliente 1 — </w:t>
      </w:r>
      <w:proofErr w:type="gramStart"/>
      <w:r w:rsidRPr="00A25F14">
        <w:rPr>
          <w:rFonts w:ascii="Arial" w:hAnsi="Arial" w:cs="Arial"/>
          <w:sz w:val="20"/>
          <w:szCs w:val="20"/>
          <w:lang w:val="es-CO"/>
        </w:rPr>
        <w:t>0..</w:t>
      </w:r>
      <w:proofErr w:type="gramEnd"/>
      <w:r w:rsidRPr="00A25F14">
        <w:rPr>
          <w:rFonts w:ascii="Arial" w:hAnsi="Arial" w:cs="Arial"/>
          <w:sz w:val="20"/>
          <w:szCs w:val="20"/>
          <w:lang w:val="es-CO"/>
        </w:rPr>
        <w:t>* Libro (compras, agregación).</w:t>
      </w:r>
    </w:p>
    <w:p w14:paraId="1C9E8F99" w14:textId="77777777" w:rsidR="00377FAC" w:rsidRPr="00A25F14" w:rsidRDefault="00377FAC" w:rsidP="00033131">
      <w:pPr>
        <w:spacing w:after="0" w:line="240" w:lineRule="auto"/>
        <w:ind w:firstLine="360"/>
        <w:jc w:val="both"/>
        <w:rPr>
          <w:rFonts w:ascii="Arial" w:hAnsi="Arial" w:cs="Arial"/>
          <w:sz w:val="20"/>
          <w:szCs w:val="20"/>
          <w:lang w:val="es-CO"/>
        </w:rPr>
      </w:pPr>
    </w:p>
    <w:p w14:paraId="384C277D" w14:textId="4FDC7D85" w:rsidR="00E07F82" w:rsidRDefault="00E07F82" w:rsidP="0057654D">
      <w:pPr>
        <w:pStyle w:val="Ttulo4"/>
        <w:numPr>
          <w:ilvl w:val="1"/>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Composición/Agregación: </w:t>
      </w:r>
    </w:p>
    <w:p w14:paraId="619F23F5" w14:textId="77777777" w:rsidR="00033131" w:rsidRPr="00033131" w:rsidRDefault="00033131" w:rsidP="00033131">
      <w:pPr>
        <w:spacing w:after="0" w:line="240" w:lineRule="auto"/>
        <w:rPr>
          <w:lang w:val="es-CO"/>
        </w:rPr>
      </w:pPr>
    </w:p>
    <w:p w14:paraId="5C93B77B" w14:textId="77777777"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 xml:space="preserve">Libreria 1 — </w:t>
      </w:r>
      <w:proofErr w:type="gramStart"/>
      <w:r w:rsidRPr="00A25F14">
        <w:rPr>
          <w:rFonts w:ascii="Arial" w:hAnsi="Arial" w:cs="Arial"/>
          <w:sz w:val="20"/>
          <w:szCs w:val="20"/>
          <w:lang w:val="es-CO"/>
        </w:rPr>
        <w:t>1..</w:t>
      </w:r>
      <w:proofErr w:type="gramEnd"/>
      <w:r w:rsidRPr="00A25F14">
        <w:rPr>
          <w:rFonts w:ascii="Arial" w:hAnsi="Arial" w:cs="Arial"/>
          <w:sz w:val="20"/>
          <w:szCs w:val="20"/>
          <w:lang w:val="es-CO"/>
        </w:rPr>
        <w:t>* CatalogItem (composición, ya que CatalogItem depende de Libreria); CatalogItem 1 — 1 Libro (agregación).</w:t>
      </w:r>
    </w:p>
    <w:p w14:paraId="7A39F225" w14:textId="77777777" w:rsidR="00377FAC" w:rsidRPr="00A25F14" w:rsidRDefault="00377FAC" w:rsidP="00033131">
      <w:pPr>
        <w:spacing w:after="0" w:line="240" w:lineRule="auto"/>
        <w:jc w:val="both"/>
        <w:rPr>
          <w:rFonts w:ascii="Arial" w:hAnsi="Arial" w:cs="Arial"/>
          <w:sz w:val="20"/>
          <w:szCs w:val="20"/>
          <w:lang w:val="es-CO"/>
        </w:rPr>
      </w:pPr>
    </w:p>
    <w:p w14:paraId="29F2D80E" w14:textId="7C455F3A" w:rsidR="00E07F82" w:rsidRDefault="00E07F82" w:rsidP="0057654D">
      <w:pPr>
        <w:pStyle w:val="Ttulo4"/>
        <w:numPr>
          <w:ilvl w:val="1"/>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347C9D8F" w14:textId="77777777" w:rsidR="00033131" w:rsidRPr="00033131" w:rsidRDefault="00033131" w:rsidP="00033131">
      <w:pPr>
        <w:spacing w:after="0" w:line="240" w:lineRule="auto"/>
        <w:rPr>
          <w:lang w:val="es-CO"/>
        </w:rPr>
      </w:pPr>
    </w:p>
    <w:p w14:paraId="47CB94C6" w14:textId="5C1670C8" w:rsidR="00E07F82" w:rsidRPr="006E5770" w:rsidRDefault="00E07F82" w:rsidP="00033131">
      <w:pPr>
        <w:spacing w:after="0" w:line="240" w:lineRule="auto"/>
        <w:jc w:val="both"/>
        <w:rPr>
          <w:rFonts w:ascii="Arial" w:hAnsi="Arial" w:cs="Arial"/>
          <w:sz w:val="20"/>
          <w:szCs w:val="20"/>
          <w:lang w:val="es-CO"/>
        </w:rPr>
      </w:pPr>
      <w:r w:rsidRPr="00A25F14">
        <w:rPr>
          <w:rFonts w:ascii="Arial" w:hAnsi="Arial" w:cs="Arial"/>
          <w:sz w:val="20"/>
          <w:szCs w:val="20"/>
          <w:lang w:val="es-CO"/>
        </w:rPr>
        <w:t>Las relaciones aseguran integridad referencial (</w:t>
      </w:r>
      <w:proofErr w:type="spellStart"/>
      <w:r w:rsidRPr="00A25F14">
        <w:rPr>
          <w:rFonts w:ascii="Arial" w:hAnsi="Arial" w:cs="Arial"/>
          <w:sz w:val="20"/>
          <w:szCs w:val="20"/>
          <w:lang w:val="es-CO"/>
        </w:rPr>
        <w:t>e.g</w:t>
      </w:r>
      <w:proofErr w:type="spellEnd"/>
      <w:r w:rsidRPr="00A25F14">
        <w:rPr>
          <w:rFonts w:ascii="Arial" w:hAnsi="Arial" w:cs="Arial"/>
          <w:sz w:val="20"/>
          <w:szCs w:val="20"/>
          <w:lang w:val="es-CO"/>
        </w:rPr>
        <w:t xml:space="preserve">., </w:t>
      </w:r>
      <w:proofErr w:type="spellStart"/>
      <w:r w:rsidRPr="00A25F14">
        <w:rPr>
          <w:rFonts w:ascii="Arial" w:hAnsi="Arial" w:cs="Arial"/>
          <w:sz w:val="20"/>
          <w:szCs w:val="20"/>
          <w:lang w:val="es-CO"/>
        </w:rPr>
        <w:t>addAutor</w:t>
      </w:r>
      <w:proofErr w:type="spellEnd"/>
      <w:r w:rsidRPr="00A25F14">
        <w:rPr>
          <w:rFonts w:ascii="Arial" w:hAnsi="Arial" w:cs="Arial"/>
          <w:sz w:val="20"/>
          <w:szCs w:val="20"/>
          <w:lang w:val="es-CO"/>
        </w:rPr>
        <w:t xml:space="preserve"> actualiza ambos lados). Multiplicidades reflejan requisitos (</w:t>
      </w:r>
      <w:proofErr w:type="spellStart"/>
      <w:r w:rsidRPr="00A25F14">
        <w:rPr>
          <w:rFonts w:ascii="Arial" w:hAnsi="Arial" w:cs="Arial"/>
          <w:sz w:val="20"/>
          <w:szCs w:val="20"/>
          <w:lang w:val="es-CO"/>
        </w:rPr>
        <w:t>e.g</w:t>
      </w:r>
      <w:proofErr w:type="spellEnd"/>
      <w:r w:rsidRPr="00A25F14">
        <w:rPr>
          <w:rFonts w:ascii="Arial" w:hAnsi="Arial" w:cs="Arial"/>
          <w:sz w:val="20"/>
          <w:szCs w:val="20"/>
          <w:lang w:val="es-CO"/>
        </w:rPr>
        <w:t>., un libro puede tener múltiples autores).</w:t>
      </w:r>
      <w:r w:rsidR="002653B4" w:rsidRPr="006E5770">
        <w:rPr>
          <w:rFonts w:ascii="Arial" w:hAnsi="Arial" w:cs="Arial"/>
          <w:sz w:val="20"/>
          <w:szCs w:val="20"/>
          <w:lang w:val="es-CO"/>
        </w:rPr>
        <w:t xml:space="preserve"> </w:t>
      </w:r>
      <w:r w:rsidRPr="00A25F14">
        <w:rPr>
          <w:rFonts w:ascii="Arial" w:hAnsi="Arial" w:cs="Arial"/>
          <w:sz w:val="20"/>
          <w:szCs w:val="20"/>
          <w:lang w:val="es-CO"/>
        </w:rPr>
        <w:t>En conjunto, el diagrama UML asegura una estructura modular, coherente y extensible, minimizando acoplamiento y maximizando cohesión. Fue validado contra el código Java, donde cada elemento UML se traduce directamente (</w:t>
      </w:r>
      <w:proofErr w:type="spellStart"/>
      <w:r w:rsidRPr="00A25F14">
        <w:rPr>
          <w:rFonts w:ascii="Arial" w:hAnsi="Arial" w:cs="Arial"/>
          <w:sz w:val="20"/>
          <w:szCs w:val="20"/>
          <w:lang w:val="es-CO"/>
        </w:rPr>
        <w:t>e.g</w:t>
      </w:r>
      <w:proofErr w:type="spellEnd"/>
      <w:r w:rsidRPr="00A25F14">
        <w:rPr>
          <w:rFonts w:ascii="Arial" w:hAnsi="Arial" w:cs="Arial"/>
          <w:sz w:val="20"/>
          <w:szCs w:val="20"/>
          <w:lang w:val="es-CO"/>
        </w:rPr>
        <w:t>., atributos como variables privadas). Posibles extensiones: Agregar dependencias para persistencia (</w:t>
      </w:r>
      <w:proofErr w:type="spellStart"/>
      <w:r w:rsidRPr="00A25F14">
        <w:rPr>
          <w:rFonts w:ascii="Arial" w:hAnsi="Arial" w:cs="Arial"/>
          <w:sz w:val="20"/>
          <w:szCs w:val="20"/>
          <w:lang w:val="es-CO"/>
        </w:rPr>
        <w:t>e.g</w:t>
      </w:r>
      <w:proofErr w:type="spellEnd"/>
      <w:r w:rsidRPr="00A25F14">
        <w:rPr>
          <w:rFonts w:ascii="Arial" w:hAnsi="Arial" w:cs="Arial"/>
          <w:sz w:val="20"/>
          <w:szCs w:val="20"/>
          <w:lang w:val="es-CO"/>
        </w:rPr>
        <w:t>., base de datos). Este diseño contribuyó a un desarrollo ágil, con el diagrama iterado dos veces para refinar relaciones.</w:t>
      </w:r>
    </w:p>
    <w:p w14:paraId="68175C33" w14:textId="77777777" w:rsidR="00E07F82" w:rsidRPr="006E5770" w:rsidRDefault="00E07F82" w:rsidP="00033131">
      <w:pPr>
        <w:spacing w:after="0" w:line="240" w:lineRule="auto"/>
        <w:jc w:val="both"/>
        <w:rPr>
          <w:rFonts w:ascii="Arial" w:hAnsi="Arial" w:cs="Arial"/>
          <w:sz w:val="20"/>
          <w:szCs w:val="20"/>
          <w:lang w:val="es-CO"/>
        </w:rPr>
      </w:pPr>
    </w:p>
    <w:p w14:paraId="6338FC6C" w14:textId="473566F5" w:rsidR="00E07F82" w:rsidRPr="006E5770" w:rsidRDefault="00E07F82" w:rsidP="00904E9D">
      <w:pPr>
        <w:pStyle w:val="Ttulo2"/>
        <w:numPr>
          <w:ilvl w:val="0"/>
          <w:numId w:val="30"/>
        </w:numPr>
        <w:spacing w:before="0" w:line="240" w:lineRule="auto"/>
        <w:jc w:val="both"/>
        <w:rPr>
          <w:rFonts w:ascii="Arial" w:hAnsi="Arial" w:cs="Arial"/>
          <w:sz w:val="20"/>
          <w:szCs w:val="20"/>
          <w:lang w:val="es-CO"/>
        </w:rPr>
      </w:pPr>
      <w:bookmarkStart w:id="19" w:name="_Toc206941214"/>
      <w:r w:rsidRPr="006E5770">
        <w:rPr>
          <w:rFonts w:ascii="Arial" w:hAnsi="Arial" w:cs="Arial"/>
          <w:sz w:val="20"/>
          <w:szCs w:val="20"/>
          <w:lang w:val="es-CO"/>
        </w:rPr>
        <w:t>Implementación en Java</w:t>
      </w:r>
      <w:bookmarkEnd w:id="19"/>
    </w:p>
    <w:p w14:paraId="1C38AAA8" w14:textId="77777777" w:rsidR="00E07F82" w:rsidRPr="006E5770" w:rsidRDefault="00E07F82" w:rsidP="00033131">
      <w:pPr>
        <w:spacing w:after="0" w:line="240" w:lineRule="auto"/>
        <w:jc w:val="both"/>
        <w:rPr>
          <w:rFonts w:ascii="Arial" w:hAnsi="Arial" w:cs="Arial"/>
          <w:sz w:val="20"/>
          <w:szCs w:val="20"/>
          <w:lang w:val="es-CO"/>
        </w:rPr>
      </w:pPr>
    </w:p>
    <w:p w14:paraId="44F7A654" w14:textId="77777777" w:rsidR="00E07F82"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La implementación del sistema de gestión de librería se realizó en el lenguaje de programación Java, </w:t>
      </w:r>
      <w:proofErr w:type="spellStart"/>
      <w:r w:rsidRPr="00244E8F">
        <w:rPr>
          <w:rFonts w:ascii="Arial" w:hAnsi="Arial" w:cs="Arial"/>
          <w:sz w:val="20"/>
          <w:szCs w:val="20"/>
          <w:lang w:val="es-CO"/>
        </w:rPr>
        <w:t>version</w:t>
      </w:r>
      <w:proofErr w:type="spellEnd"/>
      <w:r w:rsidRPr="00244E8F">
        <w:rPr>
          <w:rFonts w:ascii="Arial" w:hAnsi="Arial" w:cs="Arial"/>
          <w:sz w:val="20"/>
          <w:szCs w:val="20"/>
          <w:lang w:val="es-CO"/>
        </w:rPr>
        <w:t xml:space="preserve"> 17 o superior, utilizando el entorno de desarrollo integrado (IDE) Apache NetBeans IDE 23. Esta elección se basó en la robustez de Java para aplicaciones orientadas a objetos (OOP), su soporte nativo para colecciones y </w:t>
      </w:r>
      <w:proofErr w:type="spellStart"/>
      <w:r w:rsidRPr="00244E8F">
        <w:rPr>
          <w:rFonts w:ascii="Arial" w:hAnsi="Arial" w:cs="Arial"/>
          <w:sz w:val="20"/>
          <w:szCs w:val="20"/>
          <w:lang w:val="es-CO"/>
        </w:rPr>
        <w:t>streams</w:t>
      </w:r>
      <w:proofErr w:type="spellEnd"/>
      <w:r w:rsidRPr="00244E8F">
        <w:rPr>
          <w:rFonts w:ascii="Arial" w:hAnsi="Arial" w:cs="Arial"/>
          <w:sz w:val="20"/>
          <w:szCs w:val="20"/>
          <w:lang w:val="es-CO"/>
        </w:rPr>
        <w:t xml:space="preserve"> (introducidos en Java 8), y la facilidad de NetBeans para gestionar proyectos modulares con paquetes, depuración y ejecución en consola. El código sigue principios de diseño como encapsulación, herencia, polimorfismo e interfaces, alineados con los temas 1 y 2 del curso de Programación Avanzada. Para promover la mantenibilidad y escalabilidad, el proyecto se organizó en paquetes lógicos: </w:t>
      </w:r>
      <w:proofErr w:type="spellStart"/>
      <w:r w:rsidRPr="00244E8F">
        <w:rPr>
          <w:rFonts w:ascii="Arial" w:hAnsi="Arial" w:cs="Arial"/>
          <w:sz w:val="20"/>
          <w:szCs w:val="20"/>
          <w:lang w:val="es-CO"/>
        </w:rPr>
        <w:t>com.libreria.modelo</w:t>
      </w:r>
      <w:proofErr w:type="spellEnd"/>
      <w:r w:rsidRPr="00244E8F">
        <w:rPr>
          <w:rFonts w:ascii="Arial" w:hAnsi="Arial" w:cs="Arial"/>
          <w:sz w:val="20"/>
          <w:szCs w:val="20"/>
          <w:lang w:val="es-CO"/>
        </w:rPr>
        <w:t xml:space="preserve"> para entidades de dominio, </w:t>
      </w:r>
      <w:proofErr w:type="spellStart"/>
      <w:r w:rsidRPr="00244E8F">
        <w:rPr>
          <w:rFonts w:ascii="Arial" w:hAnsi="Arial" w:cs="Arial"/>
          <w:sz w:val="20"/>
          <w:szCs w:val="20"/>
          <w:lang w:val="es-CO"/>
        </w:rPr>
        <w:t>com.libreria.servicio</w:t>
      </w:r>
      <w:proofErr w:type="spellEnd"/>
      <w:r w:rsidRPr="00244E8F">
        <w:rPr>
          <w:rFonts w:ascii="Arial" w:hAnsi="Arial" w:cs="Arial"/>
          <w:sz w:val="20"/>
          <w:szCs w:val="20"/>
          <w:lang w:val="es-CO"/>
        </w:rPr>
        <w:t xml:space="preserve"> para lógica de negocio, y el paquete principal </w:t>
      </w:r>
      <w:proofErr w:type="spellStart"/>
      <w:r w:rsidRPr="00244E8F">
        <w:rPr>
          <w:rFonts w:ascii="Arial" w:hAnsi="Arial" w:cs="Arial"/>
          <w:sz w:val="20"/>
          <w:szCs w:val="20"/>
          <w:lang w:val="es-CO"/>
        </w:rPr>
        <w:t>com.libreria</w:t>
      </w:r>
      <w:proofErr w:type="spellEnd"/>
      <w:r w:rsidRPr="00244E8F">
        <w:rPr>
          <w:rFonts w:ascii="Arial" w:hAnsi="Arial" w:cs="Arial"/>
          <w:sz w:val="20"/>
          <w:szCs w:val="20"/>
          <w:lang w:val="es-CO"/>
        </w:rPr>
        <w:t xml:space="preserve"> para la aplicación de entrada. Se incorporó manejo de codificación UTF-8 para compatibilidad con caracteres especiales en español (</w:t>
      </w:r>
      <w:proofErr w:type="spellStart"/>
      <w:r w:rsidRPr="00244E8F">
        <w:rPr>
          <w:rFonts w:ascii="Arial" w:hAnsi="Arial" w:cs="Arial"/>
          <w:sz w:val="20"/>
          <w:szCs w:val="20"/>
          <w:lang w:val="es-CO"/>
        </w:rPr>
        <w:t>e.g</w:t>
      </w:r>
      <w:proofErr w:type="spellEnd"/>
      <w:r w:rsidRPr="00244E8F">
        <w:rPr>
          <w:rFonts w:ascii="Arial" w:hAnsi="Arial" w:cs="Arial"/>
          <w:sz w:val="20"/>
          <w:szCs w:val="20"/>
          <w:lang w:val="es-CO"/>
        </w:rPr>
        <w:t xml:space="preserve">., acentos en títulos o nombres de autores), y se </w:t>
      </w:r>
      <w:proofErr w:type="spellStart"/>
      <w:r w:rsidRPr="00244E8F">
        <w:rPr>
          <w:rFonts w:ascii="Arial" w:hAnsi="Arial" w:cs="Arial"/>
          <w:sz w:val="20"/>
          <w:szCs w:val="20"/>
          <w:lang w:val="es-CO"/>
        </w:rPr>
        <w:t>sobreescribieron</w:t>
      </w:r>
      <w:proofErr w:type="spellEnd"/>
      <w:r w:rsidRPr="00244E8F">
        <w:rPr>
          <w:rFonts w:ascii="Arial" w:hAnsi="Arial" w:cs="Arial"/>
          <w:sz w:val="20"/>
          <w:szCs w:val="20"/>
          <w:lang w:val="es-CO"/>
        </w:rPr>
        <w:t xml:space="preserve"> métodos como </w:t>
      </w:r>
      <w:proofErr w:type="spellStart"/>
      <w:r w:rsidRPr="00244E8F">
        <w:rPr>
          <w:rFonts w:ascii="Arial" w:hAnsi="Arial" w:cs="Arial"/>
          <w:sz w:val="20"/>
          <w:szCs w:val="20"/>
          <w:lang w:val="es-CO"/>
        </w:rPr>
        <w:t>equals</w:t>
      </w:r>
      <w:proofErr w:type="spellEnd"/>
      <w:r w:rsidRPr="00244E8F">
        <w:rPr>
          <w:rFonts w:ascii="Arial" w:hAnsi="Arial" w:cs="Arial"/>
          <w:sz w:val="20"/>
          <w:szCs w:val="20"/>
          <w:lang w:val="es-CO"/>
        </w:rPr>
        <w:t xml:space="preserve"> y </w:t>
      </w:r>
      <w:proofErr w:type="spellStart"/>
      <w:r w:rsidRPr="00244E8F">
        <w:rPr>
          <w:rFonts w:ascii="Arial" w:hAnsi="Arial" w:cs="Arial"/>
          <w:sz w:val="20"/>
          <w:szCs w:val="20"/>
          <w:lang w:val="es-CO"/>
        </w:rPr>
        <w:t>hashCode</w:t>
      </w:r>
      <w:proofErr w:type="spellEnd"/>
      <w:r w:rsidRPr="00244E8F">
        <w:rPr>
          <w:rFonts w:ascii="Arial" w:hAnsi="Arial" w:cs="Arial"/>
          <w:sz w:val="20"/>
          <w:szCs w:val="20"/>
          <w:lang w:val="es-CO"/>
        </w:rPr>
        <w:t xml:space="preserve"> para garantizar integridad en colecciones.</w:t>
      </w:r>
    </w:p>
    <w:p w14:paraId="6BB4C04D" w14:textId="77777777" w:rsidR="00E07F82" w:rsidRPr="00244E8F" w:rsidRDefault="00E07F82" w:rsidP="00033131">
      <w:pPr>
        <w:spacing w:after="0" w:line="240" w:lineRule="auto"/>
        <w:jc w:val="both"/>
        <w:rPr>
          <w:rFonts w:ascii="Arial" w:hAnsi="Arial" w:cs="Arial"/>
          <w:sz w:val="20"/>
          <w:szCs w:val="20"/>
          <w:lang w:val="es-CO"/>
        </w:rPr>
      </w:pPr>
    </w:p>
    <w:p w14:paraId="1042375F" w14:textId="77777777" w:rsidR="00E07F82"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El código fuente completo se adjunta en la entrega (ver carpeta de proyecto o archivos individuales), y se validó mediante pruebas en consola, como se muestra en la captura de pantalla de ejecución adjunta (ver Figura 2: Salida de Ejecución en NetBeans). A continuación, se detalla </w:t>
      </w:r>
      <w:r w:rsidRPr="00244E8F">
        <w:rPr>
          <w:rFonts w:ascii="Arial" w:hAnsi="Arial" w:cs="Arial"/>
          <w:sz w:val="20"/>
          <w:szCs w:val="20"/>
          <w:lang w:val="es-CO"/>
        </w:rPr>
        <w:lastRenderedPageBreak/>
        <w:t>cada componente, incluyendo atributos, métodos clave, fragmentos de código representativos, justificaciones de diseño y su alineación con los requisitos del caso práctico.</w:t>
      </w:r>
    </w:p>
    <w:p w14:paraId="5752F27B" w14:textId="77777777" w:rsidR="00E07F82" w:rsidRPr="00244E8F" w:rsidRDefault="00E07F82" w:rsidP="00033131">
      <w:pPr>
        <w:spacing w:after="0" w:line="240" w:lineRule="auto"/>
        <w:jc w:val="both"/>
        <w:rPr>
          <w:rFonts w:ascii="Arial" w:hAnsi="Arial" w:cs="Arial"/>
          <w:sz w:val="20"/>
          <w:szCs w:val="20"/>
          <w:lang w:val="es-CO"/>
        </w:rPr>
      </w:pPr>
    </w:p>
    <w:p w14:paraId="4D40ED27" w14:textId="1C64BF88" w:rsidR="00377FAC" w:rsidRPr="006E5770" w:rsidRDefault="00E07F82" w:rsidP="00904E9D">
      <w:pPr>
        <w:pStyle w:val="Ttulo3"/>
        <w:numPr>
          <w:ilvl w:val="1"/>
          <w:numId w:val="30"/>
        </w:numPr>
        <w:spacing w:before="0" w:line="240" w:lineRule="auto"/>
        <w:jc w:val="both"/>
        <w:rPr>
          <w:rFonts w:ascii="Arial" w:hAnsi="Arial" w:cs="Arial"/>
          <w:sz w:val="20"/>
          <w:szCs w:val="20"/>
          <w:lang w:val="es-CO"/>
        </w:rPr>
      </w:pPr>
      <w:bookmarkStart w:id="20" w:name="_Toc206941215"/>
      <w:r w:rsidRPr="006E5770">
        <w:rPr>
          <w:rFonts w:ascii="Arial" w:hAnsi="Arial" w:cs="Arial"/>
          <w:sz w:val="20"/>
          <w:szCs w:val="20"/>
          <w:lang w:val="es-CO"/>
        </w:rPr>
        <w:t xml:space="preserve">Paquete </w:t>
      </w:r>
      <w:proofErr w:type="spellStart"/>
      <w:r w:rsidRPr="006E5770">
        <w:rPr>
          <w:rFonts w:ascii="Arial" w:hAnsi="Arial" w:cs="Arial"/>
          <w:sz w:val="20"/>
          <w:szCs w:val="20"/>
          <w:lang w:val="es-CO"/>
        </w:rPr>
        <w:t>com.libreria.modelo</w:t>
      </w:r>
      <w:bookmarkEnd w:id="20"/>
      <w:proofErr w:type="spellEnd"/>
    </w:p>
    <w:p w14:paraId="13B2C18B" w14:textId="77777777" w:rsidR="00377FAC" w:rsidRPr="006E5770" w:rsidRDefault="00377FAC" w:rsidP="00033131">
      <w:pPr>
        <w:spacing w:after="0" w:line="240" w:lineRule="auto"/>
        <w:jc w:val="both"/>
        <w:rPr>
          <w:rFonts w:ascii="Arial" w:hAnsi="Arial" w:cs="Arial"/>
          <w:sz w:val="20"/>
          <w:szCs w:val="20"/>
          <w:lang w:val="es-CO"/>
        </w:rPr>
      </w:pPr>
    </w:p>
    <w:p w14:paraId="35B24627" w14:textId="7E28CC2B" w:rsidR="00377FAC" w:rsidRPr="006E5770" w:rsidRDefault="00652B6A"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El paquete </w:t>
      </w:r>
      <w:proofErr w:type="spellStart"/>
      <w:r w:rsidRPr="006E5770">
        <w:rPr>
          <w:rFonts w:ascii="Arial" w:hAnsi="Arial" w:cs="Arial"/>
          <w:sz w:val="20"/>
          <w:szCs w:val="20"/>
          <w:lang w:val="es-CO"/>
        </w:rPr>
        <w:t>com.libreria.modelo</w:t>
      </w:r>
      <w:proofErr w:type="spellEnd"/>
      <w:r w:rsidRPr="006E5770">
        <w:rPr>
          <w:rFonts w:ascii="Arial" w:hAnsi="Arial" w:cs="Arial"/>
          <w:sz w:val="20"/>
          <w:szCs w:val="20"/>
          <w:lang w:val="es-CO"/>
        </w:rPr>
        <w:t xml:space="preserve"> contiene las clases que representan las entidades principales del sistema de gestión de librería, sirviendo como la base de datos en memoria del proyecto. Desarrollado en Java con NetBeans, este paquete implementa principios de programación orientada a objetos como encapsulación, herencia e interfaces, utilizando colecciones como </w:t>
      </w:r>
      <w:proofErr w:type="spellStart"/>
      <w:r w:rsidRPr="006E5770">
        <w:rPr>
          <w:rFonts w:ascii="Arial" w:hAnsi="Arial" w:cs="Arial"/>
          <w:sz w:val="20"/>
          <w:szCs w:val="20"/>
          <w:lang w:val="es-CO"/>
        </w:rPr>
        <w:t>HashSet</w:t>
      </w:r>
      <w:proofErr w:type="spellEnd"/>
      <w:r w:rsidRPr="006E5770">
        <w:rPr>
          <w:rFonts w:ascii="Arial" w:hAnsi="Arial" w:cs="Arial"/>
          <w:sz w:val="20"/>
          <w:szCs w:val="20"/>
          <w:lang w:val="es-CO"/>
        </w:rPr>
        <w:t xml:space="preserve"> y </w:t>
      </w:r>
      <w:proofErr w:type="spellStart"/>
      <w:r w:rsidRPr="006E5770">
        <w:rPr>
          <w:rFonts w:ascii="Arial" w:hAnsi="Arial" w:cs="Arial"/>
          <w:sz w:val="20"/>
          <w:szCs w:val="20"/>
          <w:lang w:val="es-CO"/>
        </w:rPr>
        <w:t>ArrayList</w:t>
      </w:r>
      <w:proofErr w:type="spellEnd"/>
      <w:r w:rsidRPr="006E5770">
        <w:rPr>
          <w:rFonts w:ascii="Arial" w:hAnsi="Arial" w:cs="Arial"/>
          <w:sz w:val="20"/>
          <w:szCs w:val="20"/>
          <w:lang w:val="es-CO"/>
        </w:rPr>
        <w:t xml:space="preserve"> para gestionar relaciones entre entidades. Su propósito es modelar los conceptos del caso práctico (libros, autores, clientes) con atributos y métodos que reflejen los requisitos especificados. A continuación, se detalla cada clase con sus características, código representativo y justificaciones.</w:t>
      </w:r>
    </w:p>
    <w:p w14:paraId="3516C46E" w14:textId="77777777" w:rsidR="00652B6A" w:rsidRPr="00244E8F" w:rsidRDefault="00652B6A" w:rsidP="00033131">
      <w:pPr>
        <w:spacing w:after="0" w:line="240" w:lineRule="auto"/>
        <w:jc w:val="both"/>
        <w:rPr>
          <w:rFonts w:ascii="Arial" w:hAnsi="Arial" w:cs="Arial"/>
          <w:sz w:val="20"/>
          <w:szCs w:val="20"/>
          <w:lang w:val="es-CO"/>
        </w:rPr>
      </w:pPr>
    </w:p>
    <w:p w14:paraId="0050A3F5" w14:textId="7E3B7780" w:rsidR="00377FAC" w:rsidRPr="006E5770" w:rsidRDefault="00E07F82" w:rsidP="00904E9D">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Autor: </w:t>
      </w:r>
    </w:p>
    <w:p w14:paraId="7B45B98A" w14:textId="77777777" w:rsidR="00945272" w:rsidRPr="006E5770" w:rsidRDefault="00945272" w:rsidP="00033131">
      <w:pPr>
        <w:spacing w:after="0" w:line="240" w:lineRule="auto"/>
        <w:jc w:val="both"/>
        <w:rPr>
          <w:rFonts w:ascii="Arial" w:hAnsi="Arial" w:cs="Arial"/>
          <w:sz w:val="20"/>
          <w:szCs w:val="20"/>
          <w:lang w:val="es-CO"/>
        </w:rPr>
      </w:pPr>
    </w:p>
    <w:p w14:paraId="0768EF39" w14:textId="5B0E1D1B" w:rsidR="00945272"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 clase Autor representa a los escritores de los libros que se gestionan en la librería. Su inclusión es esencial para reflejar la relación de muchos a muchos que existe entre autores y libros: un autor puede escribir varios libros y, a su vez, un libro puede ser escrito por más de un autor.</w:t>
      </w:r>
    </w:p>
    <w:p w14:paraId="2F1C1BD2" w14:textId="77777777" w:rsidR="00945272" w:rsidRPr="006E5770" w:rsidRDefault="00945272" w:rsidP="00033131">
      <w:pPr>
        <w:spacing w:after="0" w:line="240" w:lineRule="auto"/>
        <w:jc w:val="both"/>
        <w:rPr>
          <w:rFonts w:ascii="Arial" w:hAnsi="Arial" w:cs="Arial"/>
          <w:sz w:val="20"/>
          <w:szCs w:val="20"/>
          <w:lang w:val="es-CO"/>
        </w:rPr>
      </w:pPr>
    </w:p>
    <w:p w14:paraId="6FE6D335" w14:textId="595405A2"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w:t>
      </w:r>
    </w:p>
    <w:p w14:paraId="4750C6DF" w14:textId="77777777" w:rsidR="00033131" w:rsidRPr="00033131" w:rsidRDefault="00033131" w:rsidP="00033131">
      <w:pPr>
        <w:spacing w:after="0" w:line="240" w:lineRule="auto"/>
        <w:rPr>
          <w:lang w:val="es-CO"/>
        </w:rPr>
      </w:pPr>
    </w:p>
    <w:p w14:paraId="05419D1B"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nombre: String (nombre del autor).</w:t>
      </w:r>
    </w:p>
    <w:p w14:paraId="4134CA3C"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nacionalidad: String (país de origen).</w:t>
      </w:r>
    </w:p>
    <w:p w14:paraId="213F26D5" w14:textId="77777777" w:rsidR="00E07F82" w:rsidRPr="006E5770"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libros: Set&lt;Libro&gt; (conjunto de libros escritos, usando </w:t>
      </w:r>
      <w:proofErr w:type="spellStart"/>
      <w:r w:rsidRPr="00244E8F">
        <w:rPr>
          <w:rFonts w:ascii="Arial" w:hAnsi="Arial" w:cs="Arial"/>
          <w:sz w:val="20"/>
          <w:szCs w:val="20"/>
          <w:lang w:val="es-CO"/>
        </w:rPr>
        <w:t>HashSet</w:t>
      </w:r>
      <w:proofErr w:type="spellEnd"/>
      <w:r w:rsidRPr="00244E8F">
        <w:rPr>
          <w:rFonts w:ascii="Arial" w:hAnsi="Arial" w:cs="Arial"/>
          <w:sz w:val="20"/>
          <w:szCs w:val="20"/>
          <w:lang w:val="es-CO"/>
        </w:rPr>
        <w:t xml:space="preserve"> para unicidad y eficiencia O(1) en inserciones/búsquedas).</w:t>
      </w:r>
    </w:p>
    <w:p w14:paraId="6F0A4FA9" w14:textId="77777777" w:rsidR="00945272" w:rsidRPr="00244E8F" w:rsidRDefault="00945272" w:rsidP="00033131">
      <w:pPr>
        <w:spacing w:after="0" w:line="240" w:lineRule="auto"/>
        <w:ind w:left="720"/>
        <w:jc w:val="both"/>
        <w:rPr>
          <w:rFonts w:ascii="Arial" w:hAnsi="Arial" w:cs="Arial"/>
          <w:sz w:val="20"/>
          <w:szCs w:val="20"/>
          <w:lang w:val="es-CO"/>
        </w:rPr>
      </w:pPr>
    </w:p>
    <w:p w14:paraId="0EC1745A"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clave: </w:t>
      </w:r>
    </w:p>
    <w:p w14:paraId="665AED5E" w14:textId="77777777" w:rsidR="00033131" w:rsidRPr="00033131" w:rsidRDefault="00033131" w:rsidP="00033131">
      <w:pPr>
        <w:spacing w:after="0" w:line="240" w:lineRule="auto"/>
        <w:rPr>
          <w:lang w:val="es-CO"/>
        </w:rPr>
      </w:pPr>
    </w:p>
    <w:p w14:paraId="2E99524D"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Constructores y </w:t>
      </w:r>
      <w:proofErr w:type="spellStart"/>
      <w:r w:rsidRPr="00244E8F">
        <w:rPr>
          <w:rFonts w:ascii="Arial" w:hAnsi="Arial" w:cs="Arial"/>
          <w:sz w:val="20"/>
          <w:szCs w:val="20"/>
          <w:lang w:val="es-CO"/>
        </w:rPr>
        <w:t>getters</w:t>
      </w:r>
      <w:proofErr w:type="spellEnd"/>
      <w:r w:rsidRPr="00244E8F">
        <w:rPr>
          <w:rFonts w:ascii="Arial" w:hAnsi="Arial" w:cs="Arial"/>
          <w:sz w:val="20"/>
          <w:szCs w:val="20"/>
          <w:lang w:val="es-CO"/>
        </w:rPr>
        <w:t xml:space="preserve"> estándar.</w:t>
      </w:r>
    </w:p>
    <w:p w14:paraId="4AF710E4"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proofErr w:type="spellStart"/>
      <w:r w:rsidRPr="00244E8F">
        <w:rPr>
          <w:rFonts w:ascii="Arial" w:hAnsi="Arial" w:cs="Arial"/>
          <w:sz w:val="20"/>
          <w:szCs w:val="20"/>
          <w:lang w:val="es-CO"/>
        </w:rPr>
        <w:t>equals</w:t>
      </w:r>
      <w:proofErr w:type="spellEnd"/>
      <w:r w:rsidRPr="00244E8F">
        <w:rPr>
          <w:rFonts w:ascii="Arial" w:hAnsi="Arial" w:cs="Arial"/>
          <w:sz w:val="20"/>
          <w:szCs w:val="20"/>
          <w:lang w:val="es-CO"/>
        </w:rPr>
        <w:t>(</w:t>
      </w:r>
      <w:proofErr w:type="spellStart"/>
      <w:r w:rsidRPr="00244E8F">
        <w:rPr>
          <w:rFonts w:ascii="Arial" w:hAnsi="Arial" w:cs="Arial"/>
          <w:sz w:val="20"/>
          <w:szCs w:val="20"/>
          <w:lang w:val="es-CO"/>
        </w:rPr>
        <w:t>Object</w:t>
      </w:r>
      <w:proofErr w:type="spellEnd"/>
      <w:r w:rsidRPr="00244E8F">
        <w:rPr>
          <w:rFonts w:ascii="Arial" w:hAnsi="Arial" w:cs="Arial"/>
          <w:sz w:val="20"/>
          <w:szCs w:val="20"/>
          <w:lang w:val="es-CO"/>
        </w:rPr>
        <w:t xml:space="preserve"> o): </w:t>
      </w:r>
      <w:proofErr w:type="spellStart"/>
      <w:r w:rsidRPr="00244E8F">
        <w:rPr>
          <w:rFonts w:ascii="Arial" w:hAnsi="Arial" w:cs="Arial"/>
          <w:sz w:val="20"/>
          <w:szCs w:val="20"/>
          <w:lang w:val="es-CO"/>
        </w:rPr>
        <w:t>boolean</w:t>
      </w:r>
      <w:proofErr w:type="spellEnd"/>
      <w:r w:rsidRPr="00244E8F">
        <w:rPr>
          <w:rFonts w:ascii="Arial" w:hAnsi="Arial" w:cs="Arial"/>
          <w:sz w:val="20"/>
          <w:szCs w:val="20"/>
          <w:lang w:val="es-CO"/>
        </w:rPr>
        <w:t xml:space="preserve"> y </w:t>
      </w:r>
      <w:proofErr w:type="spellStart"/>
      <w:r w:rsidRPr="00244E8F">
        <w:rPr>
          <w:rFonts w:ascii="Arial" w:hAnsi="Arial" w:cs="Arial"/>
          <w:sz w:val="20"/>
          <w:szCs w:val="20"/>
          <w:lang w:val="es-CO"/>
        </w:rPr>
        <w:t>hashCode</w:t>
      </w:r>
      <w:proofErr w:type="spellEnd"/>
      <w:r w:rsidRPr="00244E8F">
        <w:rPr>
          <w:rFonts w:ascii="Arial" w:hAnsi="Arial" w:cs="Arial"/>
          <w:sz w:val="20"/>
          <w:szCs w:val="20"/>
          <w:lang w:val="es-CO"/>
        </w:rPr>
        <w:t xml:space="preserve">(): </w:t>
      </w:r>
      <w:proofErr w:type="spellStart"/>
      <w:r w:rsidRPr="00244E8F">
        <w:rPr>
          <w:rFonts w:ascii="Arial" w:hAnsi="Arial" w:cs="Arial"/>
          <w:sz w:val="20"/>
          <w:szCs w:val="20"/>
          <w:lang w:val="es-CO"/>
        </w:rPr>
        <w:t>int</w:t>
      </w:r>
      <w:proofErr w:type="spellEnd"/>
      <w:r w:rsidRPr="00244E8F">
        <w:rPr>
          <w:rFonts w:ascii="Arial" w:hAnsi="Arial" w:cs="Arial"/>
          <w:sz w:val="20"/>
          <w:szCs w:val="20"/>
          <w:lang w:val="es-CO"/>
        </w:rPr>
        <w:t xml:space="preserve"> (sobrescritos basados en nombre y nacionalidad para comparaciones precisas en sets).</w:t>
      </w:r>
    </w:p>
    <w:p w14:paraId="034FC828" w14:textId="77777777" w:rsidR="00E07F82" w:rsidRPr="006E5770" w:rsidRDefault="00E07F82" w:rsidP="00033131">
      <w:pPr>
        <w:numPr>
          <w:ilvl w:val="0"/>
          <w:numId w:val="20"/>
        </w:numPr>
        <w:spacing w:after="0" w:line="240" w:lineRule="auto"/>
        <w:jc w:val="both"/>
        <w:rPr>
          <w:rFonts w:ascii="Arial" w:hAnsi="Arial" w:cs="Arial"/>
          <w:sz w:val="20"/>
          <w:szCs w:val="20"/>
          <w:lang w:val="es-CO"/>
        </w:rPr>
      </w:pPr>
      <w:proofErr w:type="spellStart"/>
      <w:r w:rsidRPr="00244E8F">
        <w:rPr>
          <w:rFonts w:ascii="Arial" w:hAnsi="Arial" w:cs="Arial"/>
          <w:sz w:val="20"/>
          <w:szCs w:val="20"/>
          <w:lang w:val="es-CO"/>
        </w:rPr>
        <w:t>toString</w:t>
      </w:r>
      <w:proofErr w:type="spellEnd"/>
      <w:r w:rsidRPr="00244E8F">
        <w:rPr>
          <w:rFonts w:ascii="Arial" w:hAnsi="Arial" w:cs="Arial"/>
          <w:sz w:val="20"/>
          <w:szCs w:val="20"/>
          <w:lang w:val="es-CO"/>
        </w:rPr>
        <w:t xml:space="preserve">(): String (devuelve formato legible, </w:t>
      </w:r>
      <w:proofErr w:type="spellStart"/>
      <w:r w:rsidRPr="00244E8F">
        <w:rPr>
          <w:rFonts w:ascii="Arial" w:hAnsi="Arial" w:cs="Arial"/>
          <w:sz w:val="20"/>
          <w:szCs w:val="20"/>
          <w:lang w:val="es-CO"/>
        </w:rPr>
        <w:t>e.g</w:t>
      </w:r>
      <w:proofErr w:type="spellEnd"/>
      <w:r w:rsidRPr="00244E8F">
        <w:rPr>
          <w:rFonts w:ascii="Arial" w:hAnsi="Arial" w:cs="Arial"/>
          <w:sz w:val="20"/>
          <w:szCs w:val="20"/>
          <w:lang w:val="es-CO"/>
        </w:rPr>
        <w:t>., "Gabriel García Márquez (Colombia)").</w:t>
      </w:r>
    </w:p>
    <w:p w14:paraId="61A251CC" w14:textId="77777777" w:rsidR="00945272" w:rsidRPr="00244E8F" w:rsidRDefault="00945272" w:rsidP="00033131">
      <w:pPr>
        <w:spacing w:after="0" w:line="240" w:lineRule="auto"/>
        <w:ind w:left="720"/>
        <w:jc w:val="both"/>
        <w:rPr>
          <w:rFonts w:ascii="Arial" w:hAnsi="Arial" w:cs="Arial"/>
          <w:sz w:val="20"/>
          <w:szCs w:val="20"/>
          <w:lang w:val="es-CO"/>
        </w:rPr>
      </w:pPr>
    </w:p>
    <w:p w14:paraId="26BE6B64"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Fragmento de código representativo: </w:t>
      </w:r>
    </w:p>
    <w:p w14:paraId="59DF16AD" w14:textId="77777777" w:rsidR="00033131" w:rsidRPr="00033131" w:rsidRDefault="00033131" w:rsidP="00033131">
      <w:pPr>
        <w:spacing w:after="0" w:line="240" w:lineRule="auto"/>
        <w:rPr>
          <w:lang w:val="es-CO"/>
        </w:rPr>
      </w:pPr>
    </w:p>
    <w:p w14:paraId="42D58207" w14:textId="201B9F57" w:rsidR="004B18DB" w:rsidRPr="006E5770" w:rsidRDefault="004B18DB" w:rsidP="0022606E">
      <w:pPr>
        <w:spacing w:after="0" w:line="240" w:lineRule="auto"/>
        <w:jc w:val="center"/>
        <w:rPr>
          <w:rFonts w:ascii="Arial" w:hAnsi="Arial" w:cs="Arial"/>
          <w:sz w:val="20"/>
          <w:szCs w:val="20"/>
          <w:lang w:val="es-CO"/>
        </w:rPr>
      </w:pPr>
      <w:r w:rsidRPr="006E5770">
        <w:rPr>
          <w:rFonts w:ascii="Arial" w:hAnsi="Arial" w:cs="Arial"/>
          <w:sz w:val="20"/>
          <w:szCs w:val="20"/>
          <w:lang w:val="es-CO"/>
        </w:rPr>
        <w:lastRenderedPageBreak/>
        <w:drawing>
          <wp:inline distT="0" distB="0" distL="0" distR="0" wp14:anchorId="5EBC9103" wp14:editId="50ED7D99">
            <wp:extent cx="5486400" cy="2968625"/>
            <wp:effectExtent l="0" t="0" r="0" b="3175"/>
            <wp:docPr id="675483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83774" name=""/>
                    <pic:cNvPicPr/>
                  </pic:nvPicPr>
                  <pic:blipFill>
                    <a:blip r:embed="rId9"/>
                    <a:stretch>
                      <a:fillRect/>
                    </a:stretch>
                  </pic:blipFill>
                  <pic:spPr>
                    <a:xfrm>
                      <a:off x="0" y="0"/>
                      <a:ext cx="5486400" cy="2968625"/>
                    </a:xfrm>
                    <a:prstGeom prst="rect">
                      <a:avLst/>
                    </a:prstGeom>
                  </pic:spPr>
                </pic:pic>
              </a:graphicData>
            </a:graphic>
          </wp:inline>
        </w:drawing>
      </w:r>
    </w:p>
    <w:p w14:paraId="5BC3D52B" w14:textId="77777777" w:rsidR="00945272" w:rsidRPr="006E5770" w:rsidRDefault="00945272" w:rsidP="00033131">
      <w:pPr>
        <w:spacing w:after="0" w:line="240" w:lineRule="auto"/>
        <w:jc w:val="both"/>
        <w:rPr>
          <w:rFonts w:ascii="Arial" w:hAnsi="Arial" w:cs="Arial"/>
          <w:sz w:val="20"/>
          <w:szCs w:val="20"/>
          <w:lang w:val="es-CO"/>
        </w:rPr>
      </w:pPr>
    </w:p>
    <w:p w14:paraId="0A8A4BAC" w14:textId="6B54A273" w:rsidR="005042A7"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560081D9" w14:textId="77777777" w:rsidR="00033131" w:rsidRPr="00033131" w:rsidRDefault="00033131" w:rsidP="00033131">
      <w:pPr>
        <w:spacing w:after="0" w:line="240" w:lineRule="auto"/>
        <w:rPr>
          <w:lang w:val="es-CO"/>
        </w:rPr>
      </w:pPr>
    </w:p>
    <w:p w14:paraId="61E811FC" w14:textId="77777777" w:rsidR="00E07F82"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Cumple con los requisitos de autores con múltiples libros. La relación bidireccional se actualiza en el método </w:t>
      </w:r>
      <w:proofErr w:type="spellStart"/>
      <w:r w:rsidRPr="00244E8F">
        <w:rPr>
          <w:rFonts w:ascii="Arial" w:hAnsi="Arial" w:cs="Arial"/>
          <w:sz w:val="20"/>
          <w:szCs w:val="20"/>
          <w:lang w:val="es-CO"/>
        </w:rPr>
        <w:t>addAutor</w:t>
      </w:r>
      <w:proofErr w:type="spellEnd"/>
      <w:r w:rsidRPr="00244E8F">
        <w:rPr>
          <w:rFonts w:ascii="Arial" w:hAnsi="Arial" w:cs="Arial"/>
          <w:sz w:val="20"/>
          <w:szCs w:val="20"/>
          <w:lang w:val="es-CO"/>
        </w:rPr>
        <w:t xml:space="preserve"> de Libro, evitando inconsistencias.</w:t>
      </w:r>
    </w:p>
    <w:p w14:paraId="1F06CF69" w14:textId="77777777" w:rsidR="00E07F82" w:rsidRPr="00244E8F" w:rsidRDefault="00E07F82" w:rsidP="00033131">
      <w:pPr>
        <w:spacing w:after="0" w:line="240" w:lineRule="auto"/>
        <w:ind w:firstLine="360"/>
        <w:jc w:val="both"/>
        <w:rPr>
          <w:rFonts w:ascii="Arial" w:hAnsi="Arial" w:cs="Arial"/>
          <w:sz w:val="20"/>
          <w:szCs w:val="20"/>
          <w:lang w:val="es-CO"/>
        </w:rPr>
      </w:pPr>
    </w:p>
    <w:p w14:paraId="634FA0F8" w14:textId="3E486E67" w:rsidR="00E07F82" w:rsidRPr="006E5770" w:rsidRDefault="00E07F82" w:rsidP="00904E9D">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Cliente: </w:t>
      </w:r>
    </w:p>
    <w:p w14:paraId="070061D0" w14:textId="77777777" w:rsidR="00377FAC" w:rsidRPr="006E5770" w:rsidRDefault="00377FAC" w:rsidP="00033131">
      <w:pPr>
        <w:spacing w:after="0" w:line="240" w:lineRule="auto"/>
        <w:jc w:val="both"/>
        <w:rPr>
          <w:rFonts w:ascii="Arial" w:hAnsi="Arial" w:cs="Arial"/>
          <w:sz w:val="20"/>
          <w:szCs w:val="20"/>
          <w:lang w:val="es-CO"/>
        </w:rPr>
      </w:pPr>
    </w:p>
    <w:p w14:paraId="555F6BE8" w14:textId="719E2569" w:rsidR="00945272"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 clase Cliente, representa a los usuarios que realizan compras en la librería. Su rol es fundamental, ya que permite gestionar la información de los compradores y mantener un historial de los libros adquiridos.</w:t>
      </w:r>
    </w:p>
    <w:p w14:paraId="2B4BDC60" w14:textId="77777777" w:rsidR="00945272" w:rsidRPr="006E5770" w:rsidRDefault="00945272" w:rsidP="00033131">
      <w:pPr>
        <w:spacing w:after="0" w:line="240" w:lineRule="auto"/>
        <w:jc w:val="both"/>
        <w:rPr>
          <w:rFonts w:ascii="Arial" w:hAnsi="Arial" w:cs="Arial"/>
          <w:sz w:val="20"/>
          <w:szCs w:val="20"/>
          <w:lang w:val="es-CO"/>
        </w:rPr>
      </w:pPr>
    </w:p>
    <w:p w14:paraId="3245BC3F" w14:textId="34B5160C"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w:t>
      </w:r>
    </w:p>
    <w:p w14:paraId="6082ACDB" w14:textId="77777777" w:rsidR="00033131" w:rsidRPr="00033131" w:rsidRDefault="00033131" w:rsidP="00033131">
      <w:pPr>
        <w:spacing w:after="0" w:line="240" w:lineRule="auto"/>
        <w:rPr>
          <w:lang w:val="es-CO"/>
        </w:rPr>
      </w:pPr>
    </w:p>
    <w:p w14:paraId="385394E4"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idCliente: String (identificador único).</w:t>
      </w:r>
    </w:p>
    <w:p w14:paraId="7983C268"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nombre: String.</w:t>
      </w:r>
    </w:p>
    <w:p w14:paraId="4EC6148E" w14:textId="77777777" w:rsidR="00E07F82" w:rsidRPr="006E5770"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compras: </w:t>
      </w:r>
      <w:proofErr w:type="spellStart"/>
      <w:r w:rsidRPr="00244E8F">
        <w:rPr>
          <w:rFonts w:ascii="Arial" w:hAnsi="Arial" w:cs="Arial"/>
          <w:sz w:val="20"/>
          <w:szCs w:val="20"/>
          <w:lang w:val="es-CO"/>
        </w:rPr>
        <w:t>List</w:t>
      </w:r>
      <w:proofErr w:type="spellEnd"/>
      <w:r w:rsidRPr="00244E8F">
        <w:rPr>
          <w:rFonts w:ascii="Arial" w:hAnsi="Arial" w:cs="Arial"/>
          <w:sz w:val="20"/>
          <w:szCs w:val="20"/>
          <w:lang w:val="es-CO"/>
        </w:rPr>
        <w:t xml:space="preserve">&lt;Libro&gt; (lista de libros adquiridos, usando </w:t>
      </w:r>
      <w:proofErr w:type="spellStart"/>
      <w:r w:rsidRPr="00244E8F">
        <w:rPr>
          <w:rFonts w:ascii="Arial" w:hAnsi="Arial" w:cs="Arial"/>
          <w:sz w:val="20"/>
          <w:szCs w:val="20"/>
          <w:lang w:val="es-CO"/>
        </w:rPr>
        <w:t>ArrayList</w:t>
      </w:r>
      <w:proofErr w:type="spellEnd"/>
      <w:r w:rsidRPr="00244E8F">
        <w:rPr>
          <w:rFonts w:ascii="Arial" w:hAnsi="Arial" w:cs="Arial"/>
          <w:sz w:val="20"/>
          <w:szCs w:val="20"/>
          <w:lang w:val="es-CO"/>
        </w:rPr>
        <w:t xml:space="preserve"> para preservar orden cronológico de compras).</w:t>
      </w:r>
    </w:p>
    <w:p w14:paraId="202AC619" w14:textId="77777777" w:rsidR="00945272" w:rsidRPr="00244E8F" w:rsidRDefault="00945272" w:rsidP="00033131">
      <w:pPr>
        <w:spacing w:after="0" w:line="240" w:lineRule="auto"/>
        <w:ind w:left="720"/>
        <w:jc w:val="both"/>
        <w:rPr>
          <w:rFonts w:ascii="Arial" w:hAnsi="Arial" w:cs="Arial"/>
          <w:sz w:val="20"/>
          <w:szCs w:val="20"/>
          <w:lang w:val="es-CO"/>
        </w:rPr>
      </w:pPr>
    </w:p>
    <w:p w14:paraId="200F6055"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clave: </w:t>
      </w:r>
    </w:p>
    <w:p w14:paraId="0E37BC15" w14:textId="77777777" w:rsidR="00033131" w:rsidRPr="00033131" w:rsidRDefault="00033131" w:rsidP="00033131">
      <w:pPr>
        <w:spacing w:after="0" w:line="240" w:lineRule="auto"/>
        <w:rPr>
          <w:lang w:val="es-CO"/>
        </w:rPr>
      </w:pPr>
    </w:p>
    <w:p w14:paraId="08EF6111"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Constructores y </w:t>
      </w:r>
      <w:proofErr w:type="spellStart"/>
      <w:r w:rsidRPr="00244E8F">
        <w:rPr>
          <w:rFonts w:ascii="Arial" w:hAnsi="Arial" w:cs="Arial"/>
          <w:sz w:val="20"/>
          <w:szCs w:val="20"/>
          <w:lang w:val="es-CO"/>
        </w:rPr>
        <w:t>getters</w:t>
      </w:r>
      <w:proofErr w:type="spellEnd"/>
      <w:r w:rsidRPr="00244E8F">
        <w:rPr>
          <w:rFonts w:ascii="Arial" w:hAnsi="Arial" w:cs="Arial"/>
          <w:sz w:val="20"/>
          <w:szCs w:val="20"/>
          <w:lang w:val="es-CO"/>
        </w:rPr>
        <w:t>.</w:t>
      </w:r>
    </w:p>
    <w:p w14:paraId="626B87E4"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comprar(Libro libro): </w:t>
      </w:r>
      <w:proofErr w:type="spellStart"/>
      <w:r w:rsidRPr="00244E8F">
        <w:rPr>
          <w:rFonts w:ascii="Arial" w:hAnsi="Arial" w:cs="Arial"/>
          <w:sz w:val="20"/>
          <w:szCs w:val="20"/>
          <w:lang w:val="es-CO"/>
        </w:rPr>
        <w:t>void</w:t>
      </w:r>
      <w:proofErr w:type="spellEnd"/>
      <w:r w:rsidRPr="00244E8F">
        <w:rPr>
          <w:rFonts w:ascii="Arial" w:hAnsi="Arial" w:cs="Arial"/>
          <w:sz w:val="20"/>
          <w:szCs w:val="20"/>
          <w:lang w:val="es-CO"/>
        </w:rPr>
        <w:t xml:space="preserve"> (agrega el libro a la lista).</w:t>
      </w:r>
    </w:p>
    <w:p w14:paraId="08D4D709" w14:textId="6AB767C0" w:rsidR="00377FAC" w:rsidRPr="006E5770" w:rsidRDefault="00E07F82" w:rsidP="00033131">
      <w:pPr>
        <w:numPr>
          <w:ilvl w:val="0"/>
          <w:numId w:val="20"/>
        </w:numPr>
        <w:spacing w:after="0" w:line="240" w:lineRule="auto"/>
        <w:jc w:val="both"/>
        <w:rPr>
          <w:rFonts w:ascii="Arial" w:hAnsi="Arial" w:cs="Arial"/>
          <w:sz w:val="20"/>
          <w:szCs w:val="20"/>
          <w:lang w:val="es-CO"/>
        </w:rPr>
      </w:pPr>
      <w:proofErr w:type="spellStart"/>
      <w:r w:rsidRPr="00244E8F">
        <w:rPr>
          <w:rFonts w:ascii="Arial" w:hAnsi="Arial" w:cs="Arial"/>
          <w:sz w:val="20"/>
          <w:szCs w:val="20"/>
          <w:lang w:val="es-CO"/>
        </w:rPr>
        <w:t>equals</w:t>
      </w:r>
      <w:proofErr w:type="spellEnd"/>
      <w:r w:rsidRPr="00244E8F">
        <w:rPr>
          <w:rFonts w:ascii="Arial" w:hAnsi="Arial" w:cs="Arial"/>
          <w:sz w:val="20"/>
          <w:szCs w:val="20"/>
          <w:lang w:val="es-CO"/>
        </w:rPr>
        <w:t>(</w:t>
      </w:r>
      <w:proofErr w:type="spellStart"/>
      <w:r w:rsidRPr="00244E8F">
        <w:rPr>
          <w:rFonts w:ascii="Arial" w:hAnsi="Arial" w:cs="Arial"/>
          <w:sz w:val="20"/>
          <w:szCs w:val="20"/>
          <w:lang w:val="es-CO"/>
        </w:rPr>
        <w:t>Object</w:t>
      </w:r>
      <w:proofErr w:type="spellEnd"/>
      <w:r w:rsidRPr="00244E8F">
        <w:rPr>
          <w:rFonts w:ascii="Arial" w:hAnsi="Arial" w:cs="Arial"/>
          <w:sz w:val="20"/>
          <w:szCs w:val="20"/>
          <w:lang w:val="es-CO"/>
        </w:rPr>
        <w:t xml:space="preserve"> o): </w:t>
      </w:r>
      <w:proofErr w:type="spellStart"/>
      <w:r w:rsidRPr="00244E8F">
        <w:rPr>
          <w:rFonts w:ascii="Arial" w:hAnsi="Arial" w:cs="Arial"/>
          <w:sz w:val="20"/>
          <w:szCs w:val="20"/>
          <w:lang w:val="es-CO"/>
        </w:rPr>
        <w:t>boolean</w:t>
      </w:r>
      <w:proofErr w:type="spellEnd"/>
      <w:r w:rsidRPr="00244E8F">
        <w:rPr>
          <w:rFonts w:ascii="Arial" w:hAnsi="Arial" w:cs="Arial"/>
          <w:sz w:val="20"/>
          <w:szCs w:val="20"/>
          <w:lang w:val="es-CO"/>
        </w:rPr>
        <w:t xml:space="preserve"> y </w:t>
      </w:r>
      <w:proofErr w:type="spellStart"/>
      <w:r w:rsidRPr="00244E8F">
        <w:rPr>
          <w:rFonts w:ascii="Arial" w:hAnsi="Arial" w:cs="Arial"/>
          <w:sz w:val="20"/>
          <w:szCs w:val="20"/>
          <w:lang w:val="es-CO"/>
        </w:rPr>
        <w:t>hashCode</w:t>
      </w:r>
      <w:proofErr w:type="spellEnd"/>
      <w:r w:rsidRPr="00244E8F">
        <w:rPr>
          <w:rFonts w:ascii="Arial" w:hAnsi="Arial" w:cs="Arial"/>
          <w:sz w:val="20"/>
          <w:szCs w:val="20"/>
          <w:lang w:val="es-CO"/>
        </w:rPr>
        <w:t xml:space="preserve">(): </w:t>
      </w:r>
      <w:proofErr w:type="spellStart"/>
      <w:r w:rsidRPr="00244E8F">
        <w:rPr>
          <w:rFonts w:ascii="Arial" w:hAnsi="Arial" w:cs="Arial"/>
          <w:sz w:val="20"/>
          <w:szCs w:val="20"/>
          <w:lang w:val="es-CO"/>
        </w:rPr>
        <w:t>int</w:t>
      </w:r>
      <w:proofErr w:type="spellEnd"/>
      <w:r w:rsidRPr="00244E8F">
        <w:rPr>
          <w:rFonts w:ascii="Arial" w:hAnsi="Arial" w:cs="Arial"/>
          <w:sz w:val="20"/>
          <w:szCs w:val="20"/>
          <w:lang w:val="es-CO"/>
        </w:rPr>
        <w:t xml:space="preserve"> (basados en idCliente para unicidad).</w:t>
      </w:r>
    </w:p>
    <w:p w14:paraId="73CA9D17" w14:textId="77777777" w:rsidR="00945272" w:rsidRPr="006E5770" w:rsidRDefault="00945272" w:rsidP="00033131">
      <w:pPr>
        <w:spacing w:after="0" w:line="240" w:lineRule="auto"/>
        <w:ind w:left="720"/>
        <w:jc w:val="both"/>
        <w:rPr>
          <w:rFonts w:ascii="Arial" w:hAnsi="Arial" w:cs="Arial"/>
          <w:sz w:val="20"/>
          <w:szCs w:val="20"/>
          <w:lang w:val="es-CO"/>
        </w:rPr>
      </w:pPr>
    </w:p>
    <w:p w14:paraId="7F46E026" w14:textId="684A292B" w:rsidR="005042A7"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Fragmento de código representativo: </w:t>
      </w:r>
    </w:p>
    <w:p w14:paraId="2BC3A3AA" w14:textId="77777777" w:rsidR="00033131" w:rsidRPr="00033131" w:rsidRDefault="00033131" w:rsidP="00033131">
      <w:pPr>
        <w:spacing w:after="0" w:line="240" w:lineRule="auto"/>
        <w:rPr>
          <w:lang w:val="es-CO"/>
        </w:rPr>
      </w:pPr>
    </w:p>
    <w:p w14:paraId="557B1FB2" w14:textId="361003D8" w:rsidR="005042A7" w:rsidRPr="006E5770" w:rsidRDefault="005042A7" w:rsidP="0022606E">
      <w:pPr>
        <w:spacing w:after="0" w:line="240" w:lineRule="auto"/>
        <w:jc w:val="center"/>
        <w:rPr>
          <w:rFonts w:ascii="Arial" w:hAnsi="Arial" w:cs="Arial"/>
          <w:sz w:val="20"/>
          <w:szCs w:val="20"/>
          <w:lang w:val="es-CO"/>
        </w:rPr>
      </w:pPr>
      <w:r w:rsidRPr="006E5770">
        <w:rPr>
          <w:rFonts w:ascii="Arial" w:hAnsi="Arial" w:cs="Arial"/>
          <w:sz w:val="20"/>
          <w:szCs w:val="20"/>
          <w:lang w:val="es-CO"/>
        </w:rPr>
        <w:lastRenderedPageBreak/>
        <w:drawing>
          <wp:inline distT="0" distB="0" distL="0" distR="0" wp14:anchorId="1F704A84" wp14:editId="0E6AC396">
            <wp:extent cx="5486400" cy="3061335"/>
            <wp:effectExtent l="0" t="0" r="0" b="5715"/>
            <wp:docPr id="195135472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54725" name="Imagen 1" descr="Interfaz de usuario gráfica, Texto, Aplicación&#10;&#10;El contenido generado por IA puede ser incorrecto."/>
                    <pic:cNvPicPr/>
                  </pic:nvPicPr>
                  <pic:blipFill>
                    <a:blip r:embed="rId10"/>
                    <a:stretch>
                      <a:fillRect/>
                    </a:stretch>
                  </pic:blipFill>
                  <pic:spPr>
                    <a:xfrm>
                      <a:off x="0" y="0"/>
                      <a:ext cx="5486400" cy="3061335"/>
                    </a:xfrm>
                    <a:prstGeom prst="rect">
                      <a:avLst/>
                    </a:prstGeom>
                  </pic:spPr>
                </pic:pic>
              </a:graphicData>
            </a:graphic>
          </wp:inline>
        </w:drawing>
      </w:r>
    </w:p>
    <w:p w14:paraId="039F2931" w14:textId="77777777" w:rsidR="00CB7C02" w:rsidRPr="006E5770" w:rsidRDefault="00CB7C02" w:rsidP="00033131">
      <w:pPr>
        <w:spacing w:after="0" w:line="240" w:lineRule="auto"/>
        <w:jc w:val="both"/>
        <w:rPr>
          <w:rFonts w:ascii="Arial" w:hAnsi="Arial" w:cs="Arial"/>
          <w:sz w:val="20"/>
          <w:szCs w:val="20"/>
          <w:lang w:val="es-CO"/>
        </w:rPr>
      </w:pPr>
    </w:p>
    <w:p w14:paraId="7A91274A" w14:textId="40569ABD"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3E169321" w14:textId="77777777" w:rsidR="00033131" w:rsidRPr="00033131" w:rsidRDefault="00033131" w:rsidP="00033131">
      <w:pPr>
        <w:spacing w:after="0" w:line="240" w:lineRule="auto"/>
        <w:rPr>
          <w:lang w:val="es-CO"/>
        </w:rPr>
      </w:pPr>
    </w:p>
    <w:p w14:paraId="00097C89" w14:textId="148D9C70" w:rsidR="00945272"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Facilita la actualización de compras durante ventas, alineado con el requisito de mantener listas de libros comprados por cliente.</w:t>
      </w:r>
    </w:p>
    <w:p w14:paraId="6BF67D9D" w14:textId="77777777" w:rsidR="001511ED" w:rsidRPr="006E5770" w:rsidRDefault="001511ED" w:rsidP="00033131">
      <w:pPr>
        <w:spacing w:after="0" w:line="240" w:lineRule="auto"/>
        <w:ind w:firstLine="360"/>
        <w:jc w:val="both"/>
        <w:rPr>
          <w:rFonts w:ascii="Arial" w:hAnsi="Arial" w:cs="Arial"/>
          <w:sz w:val="20"/>
          <w:szCs w:val="20"/>
          <w:lang w:val="es-CO"/>
        </w:rPr>
      </w:pPr>
    </w:p>
    <w:p w14:paraId="7ABFA6EE" w14:textId="0E32ACE0" w:rsidR="00E07F82" w:rsidRPr="006E5770" w:rsidRDefault="00E07F82" w:rsidP="00904E9D">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Libro (abstracta): </w:t>
      </w:r>
    </w:p>
    <w:p w14:paraId="18CC8D33" w14:textId="77777777" w:rsidR="00377FAC" w:rsidRPr="006E5770" w:rsidRDefault="00377FAC" w:rsidP="00033131">
      <w:pPr>
        <w:spacing w:after="0" w:line="240" w:lineRule="auto"/>
        <w:jc w:val="both"/>
        <w:rPr>
          <w:rFonts w:ascii="Arial" w:hAnsi="Arial" w:cs="Arial"/>
          <w:sz w:val="20"/>
          <w:szCs w:val="20"/>
          <w:lang w:val="es-CO"/>
        </w:rPr>
      </w:pPr>
    </w:p>
    <w:p w14:paraId="25E9E866" w14:textId="6E6D8F1B" w:rsidR="00377FAC"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 clase Libro, constituye la superclase abstracta de la cual heredan los diferentes tipos de libros que maneja la librería. Su propósito es reunir los atributos y comportamientos comunes a todos los libros, evitando duplicación de código y permitiendo que las subclases agreguen sus características particulares.</w:t>
      </w:r>
    </w:p>
    <w:p w14:paraId="312EE0A9" w14:textId="77777777" w:rsidR="00945272" w:rsidRPr="00244E8F" w:rsidRDefault="00945272" w:rsidP="00033131">
      <w:pPr>
        <w:spacing w:after="0" w:line="240" w:lineRule="auto"/>
        <w:jc w:val="both"/>
        <w:rPr>
          <w:rFonts w:ascii="Arial" w:hAnsi="Arial" w:cs="Arial"/>
          <w:sz w:val="20"/>
          <w:szCs w:val="20"/>
          <w:lang w:val="es-CO"/>
        </w:rPr>
      </w:pPr>
    </w:p>
    <w:p w14:paraId="125A746F"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w:t>
      </w:r>
    </w:p>
    <w:p w14:paraId="61E7D1B0" w14:textId="77777777" w:rsidR="00033131" w:rsidRPr="00033131" w:rsidRDefault="00033131" w:rsidP="00033131">
      <w:pPr>
        <w:spacing w:after="0" w:line="240" w:lineRule="auto"/>
        <w:rPr>
          <w:lang w:val="es-CO"/>
        </w:rPr>
      </w:pPr>
    </w:p>
    <w:p w14:paraId="33317C80"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proofErr w:type="spellStart"/>
      <w:r w:rsidRPr="00244E8F">
        <w:rPr>
          <w:rFonts w:ascii="Arial" w:hAnsi="Arial" w:cs="Arial"/>
          <w:sz w:val="20"/>
          <w:szCs w:val="20"/>
          <w:lang w:val="es-CO"/>
        </w:rPr>
        <w:t>titulo</w:t>
      </w:r>
      <w:proofErr w:type="spellEnd"/>
      <w:r w:rsidRPr="00244E8F">
        <w:rPr>
          <w:rFonts w:ascii="Arial" w:hAnsi="Arial" w:cs="Arial"/>
          <w:sz w:val="20"/>
          <w:szCs w:val="20"/>
          <w:lang w:val="es-CO"/>
        </w:rPr>
        <w:t xml:space="preserve">: String, isbn: String, precio: </w:t>
      </w:r>
      <w:proofErr w:type="spellStart"/>
      <w:r w:rsidRPr="00244E8F">
        <w:rPr>
          <w:rFonts w:ascii="Arial" w:hAnsi="Arial" w:cs="Arial"/>
          <w:sz w:val="20"/>
          <w:szCs w:val="20"/>
          <w:lang w:val="es-CO"/>
        </w:rPr>
        <w:t>double</w:t>
      </w:r>
      <w:proofErr w:type="spellEnd"/>
      <w:r w:rsidRPr="00244E8F">
        <w:rPr>
          <w:rFonts w:ascii="Arial" w:hAnsi="Arial" w:cs="Arial"/>
          <w:sz w:val="20"/>
          <w:szCs w:val="20"/>
          <w:lang w:val="es-CO"/>
        </w:rPr>
        <w:t xml:space="preserve">, anioPublicacion: </w:t>
      </w:r>
      <w:proofErr w:type="spellStart"/>
      <w:r w:rsidRPr="00244E8F">
        <w:rPr>
          <w:rFonts w:ascii="Arial" w:hAnsi="Arial" w:cs="Arial"/>
          <w:sz w:val="20"/>
          <w:szCs w:val="20"/>
          <w:lang w:val="es-CO"/>
        </w:rPr>
        <w:t>int</w:t>
      </w:r>
      <w:proofErr w:type="spellEnd"/>
      <w:r w:rsidRPr="00244E8F">
        <w:rPr>
          <w:rFonts w:ascii="Arial" w:hAnsi="Arial" w:cs="Arial"/>
          <w:sz w:val="20"/>
          <w:szCs w:val="20"/>
          <w:lang w:val="es-CO"/>
        </w:rPr>
        <w:t>.</w:t>
      </w:r>
    </w:p>
    <w:p w14:paraId="2D20B359" w14:textId="319805D1" w:rsidR="00377FAC" w:rsidRPr="006E5770"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autores: Set&lt;Autor&gt; (conjunto de autores).</w:t>
      </w:r>
    </w:p>
    <w:p w14:paraId="6E8DE96B" w14:textId="77777777" w:rsidR="00377FAC" w:rsidRPr="006E5770" w:rsidRDefault="00377FAC" w:rsidP="00033131">
      <w:pPr>
        <w:spacing w:after="0" w:line="240" w:lineRule="auto"/>
        <w:ind w:left="720"/>
        <w:jc w:val="both"/>
        <w:rPr>
          <w:rFonts w:ascii="Arial" w:hAnsi="Arial" w:cs="Arial"/>
          <w:sz w:val="20"/>
          <w:szCs w:val="20"/>
          <w:lang w:val="es-CO"/>
        </w:rPr>
      </w:pPr>
    </w:p>
    <w:p w14:paraId="71736BE4" w14:textId="19856281"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clave: </w:t>
      </w:r>
    </w:p>
    <w:p w14:paraId="0E71F3BF" w14:textId="77777777" w:rsidR="00033131" w:rsidRPr="00033131" w:rsidRDefault="00033131" w:rsidP="00033131">
      <w:pPr>
        <w:spacing w:after="0" w:line="240" w:lineRule="auto"/>
        <w:rPr>
          <w:lang w:val="es-CO"/>
        </w:rPr>
      </w:pPr>
    </w:p>
    <w:p w14:paraId="73FF0BE7"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Constructores y </w:t>
      </w:r>
      <w:proofErr w:type="spellStart"/>
      <w:r w:rsidRPr="00244E8F">
        <w:rPr>
          <w:rFonts w:ascii="Arial" w:hAnsi="Arial" w:cs="Arial"/>
          <w:sz w:val="20"/>
          <w:szCs w:val="20"/>
          <w:lang w:val="es-CO"/>
        </w:rPr>
        <w:t>getters</w:t>
      </w:r>
      <w:proofErr w:type="spellEnd"/>
      <w:r w:rsidRPr="00244E8F">
        <w:rPr>
          <w:rFonts w:ascii="Arial" w:hAnsi="Arial" w:cs="Arial"/>
          <w:sz w:val="20"/>
          <w:szCs w:val="20"/>
          <w:lang w:val="es-CO"/>
        </w:rPr>
        <w:t>.</w:t>
      </w:r>
    </w:p>
    <w:p w14:paraId="1A788359"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proofErr w:type="spellStart"/>
      <w:r w:rsidRPr="00244E8F">
        <w:rPr>
          <w:rFonts w:ascii="Arial" w:hAnsi="Arial" w:cs="Arial"/>
          <w:sz w:val="20"/>
          <w:szCs w:val="20"/>
          <w:lang w:val="es-CO"/>
        </w:rPr>
        <w:t>addAutor</w:t>
      </w:r>
      <w:proofErr w:type="spellEnd"/>
      <w:r w:rsidRPr="00244E8F">
        <w:rPr>
          <w:rFonts w:ascii="Arial" w:hAnsi="Arial" w:cs="Arial"/>
          <w:sz w:val="20"/>
          <w:szCs w:val="20"/>
          <w:lang w:val="es-CO"/>
        </w:rPr>
        <w:t xml:space="preserve">(Autor a): </w:t>
      </w:r>
      <w:proofErr w:type="spellStart"/>
      <w:r w:rsidRPr="00244E8F">
        <w:rPr>
          <w:rFonts w:ascii="Arial" w:hAnsi="Arial" w:cs="Arial"/>
          <w:sz w:val="20"/>
          <w:szCs w:val="20"/>
          <w:lang w:val="es-CO"/>
        </w:rPr>
        <w:t>void</w:t>
      </w:r>
      <w:proofErr w:type="spellEnd"/>
      <w:r w:rsidRPr="00244E8F">
        <w:rPr>
          <w:rFonts w:ascii="Arial" w:hAnsi="Arial" w:cs="Arial"/>
          <w:sz w:val="20"/>
          <w:szCs w:val="20"/>
          <w:lang w:val="es-CO"/>
        </w:rPr>
        <w:t xml:space="preserve"> (actualiza relación bidireccional).</w:t>
      </w:r>
    </w:p>
    <w:p w14:paraId="1C53AC80"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getInfo(): String (abstracto).</w:t>
      </w:r>
    </w:p>
    <w:p w14:paraId="510D62B2"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Implementación de Vendible: getTitulo(), getPrecio().</w:t>
      </w:r>
    </w:p>
    <w:p w14:paraId="09902959"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proofErr w:type="spellStart"/>
      <w:r w:rsidRPr="00244E8F">
        <w:rPr>
          <w:rFonts w:ascii="Arial" w:hAnsi="Arial" w:cs="Arial"/>
          <w:sz w:val="20"/>
          <w:szCs w:val="20"/>
          <w:lang w:val="es-CO"/>
        </w:rPr>
        <w:t>equals</w:t>
      </w:r>
      <w:proofErr w:type="spellEnd"/>
      <w:r w:rsidRPr="00244E8F">
        <w:rPr>
          <w:rFonts w:ascii="Arial" w:hAnsi="Arial" w:cs="Arial"/>
          <w:sz w:val="20"/>
          <w:szCs w:val="20"/>
          <w:lang w:val="es-CO"/>
        </w:rPr>
        <w:t>(</w:t>
      </w:r>
      <w:proofErr w:type="spellStart"/>
      <w:r w:rsidRPr="00244E8F">
        <w:rPr>
          <w:rFonts w:ascii="Arial" w:hAnsi="Arial" w:cs="Arial"/>
          <w:sz w:val="20"/>
          <w:szCs w:val="20"/>
          <w:lang w:val="es-CO"/>
        </w:rPr>
        <w:t>Object</w:t>
      </w:r>
      <w:proofErr w:type="spellEnd"/>
      <w:r w:rsidRPr="00244E8F">
        <w:rPr>
          <w:rFonts w:ascii="Arial" w:hAnsi="Arial" w:cs="Arial"/>
          <w:sz w:val="20"/>
          <w:szCs w:val="20"/>
          <w:lang w:val="es-CO"/>
        </w:rPr>
        <w:t xml:space="preserve"> o): </w:t>
      </w:r>
      <w:proofErr w:type="spellStart"/>
      <w:r w:rsidRPr="00244E8F">
        <w:rPr>
          <w:rFonts w:ascii="Arial" w:hAnsi="Arial" w:cs="Arial"/>
          <w:sz w:val="20"/>
          <w:szCs w:val="20"/>
          <w:lang w:val="es-CO"/>
        </w:rPr>
        <w:t>boolean</w:t>
      </w:r>
      <w:proofErr w:type="spellEnd"/>
      <w:r w:rsidRPr="00244E8F">
        <w:rPr>
          <w:rFonts w:ascii="Arial" w:hAnsi="Arial" w:cs="Arial"/>
          <w:sz w:val="20"/>
          <w:szCs w:val="20"/>
          <w:lang w:val="es-CO"/>
        </w:rPr>
        <w:t xml:space="preserve"> y </w:t>
      </w:r>
      <w:proofErr w:type="spellStart"/>
      <w:r w:rsidRPr="00244E8F">
        <w:rPr>
          <w:rFonts w:ascii="Arial" w:hAnsi="Arial" w:cs="Arial"/>
          <w:sz w:val="20"/>
          <w:szCs w:val="20"/>
          <w:lang w:val="es-CO"/>
        </w:rPr>
        <w:t>hashCode</w:t>
      </w:r>
      <w:proofErr w:type="spellEnd"/>
      <w:r w:rsidRPr="00244E8F">
        <w:rPr>
          <w:rFonts w:ascii="Arial" w:hAnsi="Arial" w:cs="Arial"/>
          <w:sz w:val="20"/>
          <w:szCs w:val="20"/>
          <w:lang w:val="es-CO"/>
        </w:rPr>
        <w:t xml:space="preserve">(): </w:t>
      </w:r>
      <w:proofErr w:type="spellStart"/>
      <w:r w:rsidRPr="00244E8F">
        <w:rPr>
          <w:rFonts w:ascii="Arial" w:hAnsi="Arial" w:cs="Arial"/>
          <w:sz w:val="20"/>
          <w:szCs w:val="20"/>
          <w:lang w:val="es-CO"/>
        </w:rPr>
        <w:t>int</w:t>
      </w:r>
      <w:proofErr w:type="spellEnd"/>
      <w:r w:rsidRPr="00244E8F">
        <w:rPr>
          <w:rFonts w:ascii="Arial" w:hAnsi="Arial" w:cs="Arial"/>
          <w:sz w:val="20"/>
          <w:szCs w:val="20"/>
          <w:lang w:val="es-CO"/>
        </w:rPr>
        <w:t xml:space="preserve"> (basados en ISBN).</w:t>
      </w:r>
    </w:p>
    <w:p w14:paraId="76A7235C" w14:textId="77777777" w:rsidR="00377FAC" w:rsidRPr="006E5770" w:rsidRDefault="00377FAC" w:rsidP="00033131">
      <w:pPr>
        <w:spacing w:after="0" w:line="240" w:lineRule="auto"/>
        <w:jc w:val="both"/>
        <w:rPr>
          <w:rFonts w:ascii="Arial" w:hAnsi="Arial" w:cs="Arial"/>
          <w:sz w:val="20"/>
          <w:szCs w:val="20"/>
          <w:lang w:val="es-CO"/>
        </w:rPr>
      </w:pPr>
    </w:p>
    <w:p w14:paraId="7A8EF745" w14:textId="5A8D37EB"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Fragmento de código representativo: </w:t>
      </w:r>
    </w:p>
    <w:p w14:paraId="57FE4355" w14:textId="77777777" w:rsidR="00033131" w:rsidRPr="00033131" w:rsidRDefault="00033131" w:rsidP="00033131">
      <w:pPr>
        <w:spacing w:after="0" w:line="240" w:lineRule="auto"/>
        <w:rPr>
          <w:lang w:val="es-CO"/>
        </w:rPr>
      </w:pPr>
    </w:p>
    <w:p w14:paraId="02CC05FD" w14:textId="4A514F66" w:rsidR="00377FAC" w:rsidRPr="006E5770" w:rsidRDefault="00377FAC" w:rsidP="0022606E">
      <w:pPr>
        <w:spacing w:after="0" w:line="240" w:lineRule="auto"/>
        <w:jc w:val="center"/>
        <w:rPr>
          <w:rFonts w:ascii="Arial" w:hAnsi="Arial" w:cs="Arial"/>
          <w:sz w:val="20"/>
          <w:szCs w:val="20"/>
          <w:lang w:val="es-CO"/>
        </w:rPr>
      </w:pPr>
      <w:r w:rsidRPr="006E5770">
        <w:rPr>
          <w:rFonts w:ascii="Arial" w:hAnsi="Arial" w:cs="Arial"/>
          <w:sz w:val="20"/>
          <w:szCs w:val="20"/>
          <w:lang w:val="es-CO"/>
        </w:rPr>
        <w:lastRenderedPageBreak/>
        <w:drawing>
          <wp:inline distT="0" distB="0" distL="0" distR="0" wp14:anchorId="37B2B776" wp14:editId="63C35197">
            <wp:extent cx="5486400" cy="5061585"/>
            <wp:effectExtent l="0" t="0" r="0" b="5715"/>
            <wp:docPr id="441078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78401" name=""/>
                    <pic:cNvPicPr/>
                  </pic:nvPicPr>
                  <pic:blipFill>
                    <a:blip r:embed="rId11"/>
                    <a:stretch>
                      <a:fillRect/>
                    </a:stretch>
                  </pic:blipFill>
                  <pic:spPr>
                    <a:xfrm>
                      <a:off x="0" y="0"/>
                      <a:ext cx="5486400" cy="5061585"/>
                    </a:xfrm>
                    <a:prstGeom prst="rect">
                      <a:avLst/>
                    </a:prstGeom>
                  </pic:spPr>
                </pic:pic>
              </a:graphicData>
            </a:graphic>
          </wp:inline>
        </w:drawing>
      </w:r>
    </w:p>
    <w:p w14:paraId="7026C815" w14:textId="77777777" w:rsidR="00A10FBA" w:rsidRPr="006E5770" w:rsidRDefault="00A10FBA" w:rsidP="00033131">
      <w:pPr>
        <w:spacing w:after="0" w:line="240" w:lineRule="auto"/>
        <w:jc w:val="both"/>
        <w:rPr>
          <w:rFonts w:ascii="Arial" w:hAnsi="Arial" w:cs="Arial"/>
          <w:sz w:val="20"/>
          <w:szCs w:val="20"/>
          <w:lang w:val="es-CO"/>
        </w:rPr>
      </w:pPr>
    </w:p>
    <w:p w14:paraId="1666E844" w14:textId="6E95C5A4"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7EAF3C11" w14:textId="77777777" w:rsidR="00033131" w:rsidRPr="00033131" w:rsidRDefault="00033131" w:rsidP="00033131">
      <w:pPr>
        <w:spacing w:after="0" w:line="240" w:lineRule="auto"/>
        <w:rPr>
          <w:lang w:val="es-CO"/>
        </w:rPr>
      </w:pPr>
    </w:p>
    <w:p w14:paraId="04E92C7C" w14:textId="77777777" w:rsidR="00E07F82"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Abstracción que evita duplicación en subclases, cumpliendo con atributos base de libros y relación con autores.</w:t>
      </w:r>
    </w:p>
    <w:p w14:paraId="0D7114D9" w14:textId="77777777" w:rsidR="00377FAC" w:rsidRPr="00244E8F" w:rsidRDefault="00377FAC" w:rsidP="00033131">
      <w:pPr>
        <w:spacing w:after="0" w:line="240" w:lineRule="auto"/>
        <w:ind w:firstLine="360"/>
        <w:jc w:val="both"/>
        <w:rPr>
          <w:rFonts w:ascii="Arial" w:hAnsi="Arial" w:cs="Arial"/>
          <w:sz w:val="20"/>
          <w:szCs w:val="20"/>
          <w:lang w:val="es-CO"/>
        </w:rPr>
      </w:pPr>
    </w:p>
    <w:p w14:paraId="005C48DF" w14:textId="130EFDBA" w:rsidR="00E07F82" w:rsidRPr="006E5770" w:rsidRDefault="00E07F82" w:rsidP="00904E9D">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LibroTexto y Novela: </w:t>
      </w:r>
    </w:p>
    <w:p w14:paraId="58ACF8D2" w14:textId="77777777" w:rsidR="00377FAC" w:rsidRPr="006E5770" w:rsidRDefault="00377FAC" w:rsidP="00033131">
      <w:pPr>
        <w:spacing w:after="0" w:line="240" w:lineRule="auto"/>
        <w:ind w:firstLine="360"/>
        <w:jc w:val="both"/>
        <w:rPr>
          <w:rFonts w:ascii="Arial" w:hAnsi="Arial" w:cs="Arial"/>
          <w:sz w:val="20"/>
          <w:szCs w:val="20"/>
          <w:lang w:val="es-CO"/>
        </w:rPr>
      </w:pPr>
    </w:p>
    <w:p w14:paraId="30DB6E37" w14:textId="2F21DFA2" w:rsidR="00377FAC"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 clase LibroTexto, hereda de la clase abstracta Libro y representa a los libros de carácter académico o educativo.</w:t>
      </w:r>
      <w:r w:rsidRPr="006E5770">
        <w:rPr>
          <w:rFonts w:ascii="Arial" w:hAnsi="Arial" w:cs="Arial"/>
          <w:sz w:val="20"/>
          <w:szCs w:val="20"/>
          <w:lang w:val="es-CO"/>
        </w:rPr>
        <w:t xml:space="preserve"> Por otra parte, l</w:t>
      </w:r>
      <w:r w:rsidRPr="006E5770">
        <w:rPr>
          <w:rFonts w:ascii="Arial" w:hAnsi="Arial" w:cs="Arial"/>
          <w:sz w:val="20"/>
          <w:szCs w:val="20"/>
          <w:lang w:val="es-CO"/>
        </w:rPr>
        <w:t>a clase Novela, hereda de Libro y modela a los libros de carácter literario.</w:t>
      </w:r>
    </w:p>
    <w:p w14:paraId="4618856B" w14:textId="77777777" w:rsidR="00945272" w:rsidRPr="006E5770" w:rsidRDefault="00945272" w:rsidP="00033131">
      <w:pPr>
        <w:spacing w:after="0" w:line="240" w:lineRule="auto"/>
        <w:ind w:firstLine="360"/>
        <w:jc w:val="both"/>
        <w:rPr>
          <w:rFonts w:ascii="Arial" w:hAnsi="Arial" w:cs="Arial"/>
          <w:sz w:val="20"/>
          <w:szCs w:val="20"/>
          <w:lang w:val="es-CO"/>
        </w:rPr>
      </w:pPr>
    </w:p>
    <w:p w14:paraId="6F3F7C70" w14:textId="7ED270A5"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adicionales: </w:t>
      </w:r>
    </w:p>
    <w:p w14:paraId="24C50112" w14:textId="77777777" w:rsidR="00033131" w:rsidRPr="00033131" w:rsidRDefault="00033131" w:rsidP="00033131">
      <w:pPr>
        <w:spacing w:after="0" w:line="240" w:lineRule="auto"/>
        <w:rPr>
          <w:lang w:val="es-CO"/>
        </w:rPr>
      </w:pPr>
    </w:p>
    <w:p w14:paraId="7195BC9C" w14:textId="77777777" w:rsidR="00E07F82" w:rsidRPr="00244E8F"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sz w:val="20"/>
          <w:szCs w:val="20"/>
          <w:lang w:val="es-CO"/>
        </w:rPr>
        <w:t>nivelEducativo: String (LibroTexto); genero: String (Novela).</w:t>
      </w:r>
    </w:p>
    <w:p w14:paraId="575837C1" w14:textId="5202A24F" w:rsidR="00377FAC" w:rsidRDefault="00E07F82" w:rsidP="00033131">
      <w:pPr>
        <w:numPr>
          <w:ilvl w:val="0"/>
          <w:numId w:val="20"/>
        </w:numPr>
        <w:spacing w:after="0" w:line="240" w:lineRule="auto"/>
        <w:jc w:val="both"/>
        <w:rPr>
          <w:rFonts w:ascii="Arial" w:hAnsi="Arial" w:cs="Arial"/>
          <w:sz w:val="20"/>
          <w:szCs w:val="20"/>
          <w:lang w:val="es-CO"/>
        </w:rPr>
      </w:pPr>
      <w:r w:rsidRPr="00244E8F">
        <w:rPr>
          <w:rFonts w:ascii="Arial" w:hAnsi="Arial" w:cs="Arial"/>
          <w:b/>
          <w:bCs/>
          <w:sz w:val="20"/>
          <w:szCs w:val="20"/>
          <w:lang w:val="es-CO"/>
        </w:rPr>
        <w:t>Métodos clave</w:t>
      </w:r>
      <w:r w:rsidRPr="00244E8F">
        <w:rPr>
          <w:rFonts w:ascii="Arial" w:hAnsi="Arial" w:cs="Arial"/>
          <w:sz w:val="20"/>
          <w:szCs w:val="20"/>
          <w:lang w:val="es-CO"/>
        </w:rPr>
        <w:t xml:space="preserve">: </w:t>
      </w:r>
      <w:proofErr w:type="spellStart"/>
      <w:r w:rsidRPr="00244E8F">
        <w:rPr>
          <w:rFonts w:ascii="Arial" w:hAnsi="Arial" w:cs="Arial"/>
          <w:sz w:val="20"/>
          <w:szCs w:val="20"/>
          <w:lang w:val="es-CO"/>
        </w:rPr>
        <w:t>Sobrescritura</w:t>
      </w:r>
      <w:proofErr w:type="spellEnd"/>
      <w:r w:rsidRPr="00244E8F">
        <w:rPr>
          <w:rFonts w:ascii="Arial" w:hAnsi="Arial" w:cs="Arial"/>
          <w:sz w:val="20"/>
          <w:szCs w:val="20"/>
          <w:lang w:val="es-CO"/>
        </w:rPr>
        <w:t xml:space="preserve"> de getInfo() para detalles personalizados.</w:t>
      </w:r>
    </w:p>
    <w:p w14:paraId="4B44FED2" w14:textId="77777777" w:rsidR="00033131" w:rsidRPr="006E5770" w:rsidRDefault="00033131" w:rsidP="00033131">
      <w:pPr>
        <w:spacing w:after="0" w:line="240" w:lineRule="auto"/>
        <w:ind w:left="720"/>
        <w:jc w:val="both"/>
        <w:rPr>
          <w:rFonts w:ascii="Arial" w:hAnsi="Arial" w:cs="Arial"/>
          <w:sz w:val="20"/>
          <w:szCs w:val="20"/>
          <w:lang w:val="es-CO"/>
        </w:rPr>
      </w:pPr>
    </w:p>
    <w:p w14:paraId="2FE287C1" w14:textId="3D4ED5EA" w:rsidR="0050733C" w:rsidRPr="00666181" w:rsidRDefault="0050733C" w:rsidP="00033131">
      <w:pPr>
        <w:pStyle w:val="Ttulo5"/>
        <w:spacing w:before="0" w:line="240" w:lineRule="auto"/>
        <w:jc w:val="both"/>
        <w:rPr>
          <w:rFonts w:ascii="Arial" w:hAnsi="Arial" w:cs="Arial"/>
          <w:sz w:val="20"/>
          <w:szCs w:val="20"/>
          <w:lang w:val="pt-BR"/>
        </w:rPr>
      </w:pPr>
      <w:r w:rsidRPr="00666181">
        <w:rPr>
          <w:rFonts w:ascii="Arial" w:hAnsi="Arial" w:cs="Arial"/>
          <w:sz w:val="20"/>
          <w:szCs w:val="20"/>
          <w:lang w:val="pt-BR"/>
        </w:rPr>
        <w:t>Fragmento de código representativo (</w:t>
      </w:r>
      <w:r w:rsidRPr="00666181">
        <w:rPr>
          <w:rFonts w:ascii="Arial" w:hAnsi="Arial" w:cs="Arial"/>
          <w:sz w:val="20"/>
          <w:szCs w:val="20"/>
          <w:lang w:val="pt-BR"/>
        </w:rPr>
        <w:t>LibroTexto</w:t>
      </w:r>
      <w:r w:rsidRPr="00666181">
        <w:rPr>
          <w:rFonts w:ascii="Arial" w:hAnsi="Arial" w:cs="Arial"/>
          <w:sz w:val="20"/>
          <w:szCs w:val="20"/>
          <w:lang w:val="pt-BR"/>
        </w:rPr>
        <w:t xml:space="preserve">): </w:t>
      </w:r>
    </w:p>
    <w:p w14:paraId="252E98D6" w14:textId="77777777" w:rsidR="00033131" w:rsidRPr="00666181" w:rsidRDefault="00033131" w:rsidP="00033131">
      <w:pPr>
        <w:spacing w:after="0" w:line="240" w:lineRule="auto"/>
        <w:rPr>
          <w:lang w:val="pt-BR"/>
        </w:rPr>
      </w:pPr>
    </w:p>
    <w:p w14:paraId="42689D6C" w14:textId="415F5589" w:rsidR="0050733C" w:rsidRPr="006E5770" w:rsidRDefault="0050733C" w:rsidP="0022606E">
      <w:pPr>
        <w:spacing w:after="0" w:line="240" w:lineRule="auto"/>
        <w:jc w:val="center"/>
        <w:rPr>
          <w:rFonts w:ascii="Arial" w:hAnsi="Arial" w:cs="Arial"/>
          <w:sz w:val="20"/>
          <w:szCs w:val="20"/>
          <w:lang w:val="es-CO"/>
        </w:rPr>
      </w:pPr>
      <w:r w:rsidRPr="006E5770">
        <w:rPr>
          <w:rFonts w:ascii="Arial" w:hAnsi="Arial" w:cs="Arial"/>
          <w:sz w:val="20"/>
          <w:szCs w:val="20"/>
          <w:lang w:val="es-CO"/>
        </w:rPr>
        <w:lastRenderedPageBreak/>
        <w:drawing>
          <wp:inline distT="0" distB="0" distL="0" distR="0" wp14:anchorId="159B6413" wp14:editId="1D74900E">
            <wp:extent cx="5486400" cy="2268855"/>
            <wp:effectExtent l="0" t="0" r="0" b="0"/>
            <wp:docPr id="3659807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29590" name="Imagen 1" descr="Interfaz de usuario gráfica, Texto, Aplicación, Correo electrónico&#10;&#10;El contenido generado por IA puede ser incorrecto."/>
                    <pic:cNvPicPr/>
                  </pic:nvPicPr>
                  <pic:blipFill>
                    <a:blip r:embed="rId12"/>
                    <a:stretch>
                      <a:fillRect/>
                    </a:stretch>
                  </pic:blipFill>
                  <pic:spPr>
                    <a:xfrm>
                      <a:off x="0" y="0"/>
                      <a:ext cx="5486400" cy="2268855"/>
                    </a:xfrm>
                    <a:prstGeom prst="rect">
                      <a:avLst/>
                    </a:prstGeom>
                  </pic:spPr>
                </pic:pic>
              </a:graphicData>
            </a:graphic>
          </wp:inline>
        </w:drawing>
      </w:r>
    </w:p>
    <w:p w14:paraId="5A3841AB" w14:textId="77777777" w:rsidR="00945272" w:rsidRPr="006E5770" w:rsidRDefault="00945272" w:rsidP="00033131">
      <w:pPr>
        <w:spacing w:after="0" w:line="240" w:lineRule="auto"/>
        <w:jc w:val="both"/>
        <w:rPr>
          <w:rFonts w:ascii="Arial" w:hAnsi="Arial" w:cs="Arial"/>
          <w:sz w:val="20"/>
          <w:szCs w:val="20"/>
          <w:lang w:val="es-CO"/>
        </w:rPr>
      </w:pPr>
    </w:p>
    <w:p w14:paraId="5BA5E342" w14:textId="5492C574"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Fragmento de código representativo (Novela): </w:t>
      </w:r>
    </w:p>
    <w:p w14:paraId="71D9E8AF" w14:textId="77777777" w:rsidR="00033131" w:rsidRPr="00033131" w:rsidRDefault="00033131" w:rsidP="00033131">
      <w:pPr>
        <w:spacing w:after="0" w:line="240" w:lineRule="auto"/>
        <w:rPr>
          <w:lang w:val="es-CO"/>
        </w:rPr>
      </w:pPr>
    </w:p>
    <w:p w14:paraId="360AE508" w14:textId="7FCEF9DF" w:rsidR="00E07F82" w:rsidRPr="006E5770" w:rsidRDefault="0050733C" w:rsidP="0022606E">
      <w:pPr>
        <w:spacing w:after="0" w:line="240" w:lineRule="auto"/>
        <w:jc w:val="center"/>
        <w:rPr>
          <w:rFonts w:ascii="Arial" w:hAnsi="Arial" w:cs="Arial"/>
          <w:sz w:val="20"/>
          <w:szCs w:val="20"/>
          <w:lang w:val="es-CO"/>
        </w:rPr>
      </w:pPr>
      <w:r w:rsidRPr="006E5770">
        <w:rPr>
          <w:rFonts w:ascii="Arial" w:hAnsi="Arial" w:cs="Arial"/>
          <w:sz w:val="20"/>
          <w:szCs w:val="20"/>
          <w:lang w:val="es-CO"/>
        </w:rPr>
        <w:drawing>
          <wp:inline distT="0" distB="0" distL="0" distR="0" wp14:anchorId="4254E59C" wp14:editId="5A60746D">
            <wp:extent cx="5486400" cy="2440305"/>
            <wp:effectExtent l="0" t="0" r="0" b="0"/>
            <wp:docPr id="2082064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4438" name=""/>
                    <pic:cNvPicPr/>
                  </pic:nvPicPr>
                  <pic:blipFill>
                    <a:blip r:embed="rId13"/>
                    <a:stretch>
                      <a:fillRect/>
                    </a:stretch>
                  </pic:blipFill>
                  <pic:spPr>
                    <a:xfrm>
                      <a:off x="0" y="0"/>
                      <a:ext cx="5486400" cy="2440305"/>
                    </a:xfrm>
                    <a:prstGeom prst="rect">
                      <a:avLst/>
                    </a:prstGeom>
                  </pic:spPr>
                </pic:pic>
              </a:graphicData>
            </a:graphic>
          </wp:inline>
        </w:drawing>
      </w:r>
    </w:p>
    <w:p w14:paraId="5E0DC592" w14:textId="77777777" w:rsidR="0050733C" w:rsidRPr="00244E8F" w:rsidRDefault="0050733C" w:rsidP="00033131">
      <w:pPr>
        <w:spacing w:after="0" w:line="240" w:lineRule="auto"/>
        <w:jc w:val="both"/>
        <w:rPr>
          <w:rFonts w:ascii="Arial" w:hAnsi="Arial" w:cs="Arial"/>
          <w:sz w:val="20"/>
          <w:szCs w:val="20"/>
          <w:lang w:val="es-CO"/>
        </w:rPr>
      </w:pPr>
    </w:p>
    <w:p w14:paraId="5B0123BE"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3E3E03FF" w14:textId="77777777" w:rsidR="00033131" w:rsidRPr="00033131" w:rsidRDefault="00033131" w:rsidP="00033131">
      <w:pPr>
        <w:spacing w:after="0" w:line="240" w:lineRule="auto"/>
        <w:rPr>
          <w:lang w:val="es-CO"/>
        </w:rPr>
      </w:pPr>
    </w:p>
    <w:p w14:paraId="55C526EF" w14:textId="77777777" w:rsidR="00E07F82"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Polimorfismo para tipos de libros diferenciados, como requerido (</w:t>
      </w:r>
      <w:proofErr w:type="spellStart"/>
      <w:r w:rsidRPr="00244E8F">
        <w:rPr>
          <w:rFonts w:ascii="Arial" w:hAnsi="Arial" w:cs="Arial"/>
          <w:sz w:val="20"/>
          <w:szCs w:val="20"/>
          <w:lang w:val="es-CO"/>
        </w:rPr>
        <w:t>e.g</w:t>
      </w:r>
      <w:proofErr w:type="spellEnd"/>
      <w:r w:rsidRPr="00244E8F">
        <w:rPr>
          <w:rFonts w:ascii="Arial" w:hAnsi="Arial" w:cs="Arial"/>
          <w:sz w:val="20"/>
          <w:szCs w:val="20"/>
          <w:lang w:val="es-CO"/>
        </w:rPr>
        <w:t>., niveles educativos o géneros).</w:t>
      </w:r>
    </w:p>
    <w:p w14:paraId="077382C8" w14:textId="77777777" w:rsidR="00E07F82" w:rsidRPr="00244E8F" w:rsidRDefault="00E07F82" w:rsidP="00033131">
      <w:pPr>
        <w:spacing w:after="0" w:line="240" w:lineRule="auto"/>
        <w:jc w:val="both"/>
        <w:rPr>
          <w:rFonts w:ascii="Arial" w:hAnsi="Arial" w:cs="Arial"/>
          <w:sz w:val="20"/>
          <w:szCs w:val="20"/>
          <w:lang w:val="es-CO"/>
        </w:rPr>
      </w:pPr>
    </w:p>
    <w:p w14:paraId="756CF1F8" w14:textId="27F82DC8" w:rsidR="00E07F82" w:rsidRPr="006E5770" w:rsidRDefault="00E07F82" w:rsidP="00904E9D">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Vendible (interfaz): </w:t>
      </w:r>
    </w:p>
    <w:p w14:paraId="1C60EBA5" w14:textId="77777777" w:rsidR="0050733C" w:rsidRPr="006E5770" w:rsidRDefault="0050733C" w:rsidP="00033131">
      <w:pPr>
        <w:spacing w:after="0" w:line="240" w:lineRule="auto"/>
        <w:ind w:firstLine="360"/>
        <w:jc w:val="both"/>
        <w:rPr>
          <w:rFonts w:ascii="Arial" w:hAnsi="Arial" w:cs="Arial"/>
          <w:sz w:val="20"/>
          <w:szCs w:val="20"/>
          <w:lang w:val="es-CO"/>
        </w:rPr>
      </w:pPr>
    </w:p>
    <w:p w14:paraId="68194655" w14:textId="63943374" w:rsidR="0050733C"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 interfaz Vendible, representa un contrato que deben cumplir todos los objetos que puedan ser vendidos en la librería. Su finalidad es estandarizar los comportamientos mínimos necesarios para cualquier entidad que se comercialice dentro del sistema.</w:t>
      </w:r>
    </w:p>
    <w:p w14:paraId="6A29E071" w14:textId="77777777" w:rsidR="00945272" w:rsidRPr="006E5770" w:rsidRDefault="00945272" w:rsidP="00033131">
      <w:pPr>
        <w:spacing w:after="0" w:line="240" w:lineRule="auto"/>
        <w:ind w:firstLine="360"/>
        <w:jc w:val="both"/>
        <w:rPr>
          <w:rFonts w:ascii="Arial" w:hAnsi="Arial" w:cs="Arial"/>
          <w:sz w:val="20"/>
          <w:szCs w:val="20"/>
          <w:lang w:val="es-CO"/>
        </w:rPr>
      </w:pPr>
    </w:p>
    <w:p w14:paraId="0437CA61" w14:textId="4D3CE644"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0DFAE9D9" w14:textId="77777777" w:rsidR="00033131" w:rsidRPr="00033131" w:rsidRDefault="00033131" w:rsidP="00033131">
      <w:pPr>
        <w:spacing w:after="0" w:line="240" w:lineRule="auto"/>
        <w:rPr>
          <w:lang w:val="es-CO"/>
        </w:rPr>
      </w:pPr>
    </w:p>
    <w:p w14:paraId="4A19E7A5" w14:textId="7002F39B" w:rsidR="0050733C" w:rsidRPr="006E5770" w:rsidRDefault="00E07F82" w:rsidP="00033131">
      <w:pPr>
        <w:pStyle w:val="Prrafodelista"/>
        <w:numPr>
          <w:ilvl w:val="0"/>
          <w:numId w:val="26"/>
        </w:num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getTitulo(): String, getPrecio(): </w:t>
      </w:r>
      <w:proofErr w:type="spellStart"/>
      <w:r w:rsidRPr="006E5770">
        <w:rPr>
          <w:rFonts w:ascii="Arial" w:hAnsi="Arial" w:cs="Arial"/>
          <w:sz w:val="20"/>
          <w:szCs w:val="20"/>
          <w:lang w:val="es-CO"/>
        </w:rPr>
        <w:t>double</w:t>
      </w:r>
      <w:proofErr w:type="spellEnd"/>
      <w:r w:rsidRPr="006E5770">
        <w:rPr>
          <w:rFonts w:ascii="Arial" w:hAnsi="Arial" w:cs="Arial"/>
          <w:sz w:val="20"/>
          <w:szCs w:val="20"/>
          <w:lang w:val="es-CO"/>
        </w:rPr>
        <w:t>, getInfo(): String.</w:t>
      </w:r>
    </w:p>
    <w:p w14:paraId="74FCED54" w14:textId="77777777" w:rsidR="0063253D" w:rsidRPr="006E5770" w:rsidRDefault="0063253D" w:rsidP="00033131">
      <w:pPr>
        <w:spacing w:after="0" w:line="240" w:lineRule="auto"/>
        <w:ind w:firstLine="360"/>
        <w:jc w:val="both"/>
        <w:rPr>
          <w:rFonts w:ascii="Arial" w:hAnsi="Arial" w:cs="Arial"/>
          <w:sz w:val="20"/>
          <w:szCs w:val="20"/>
          <w:lang w:val="es-CO"/>
        </w:rPr>
      </w:pPr>
    </w:p>
    <w:p w14:paraId="59B50AAF" w14:textId="77777777" w:rsidR="0063253D" w:rsidRDefault="0063253D"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Fragmento de código representativo: </w:t>
      </w:r>
    </w:p>
    <w:p w14:paraId="71C026E6" w14:textId="77777777" w:rsidR="00033131" w:rsidRPr="00033131" w:rsidRDefault="00033131" w:rsidP="00033131">
      <w:pPr>
        <w:spacing w:after="0" w:line="240" w:lineRule="auto"/>
        <w:rPr>
          <w:lang w:val="es-CO"/>
        </w:rPr>
      </w:pPr>
    </w:p>
    <w:p w14:paraId="25C034C4" w14:textId="601E2842" w:rsidR="0063253D" w:rsidRPr="006E5770" w:rsidRDefault="0063253D" w:rsidP="0022606E">
      <w:pPr>
        <w:spacing w:after="0" w:line="240" w:lineRule="auto"/>
        <w:jc w:val="center"/>
        <w:rPr>
          <w:rFonts w:ascii="Arial" w:hAnsi="Arial" w:cs="Arial"/>
          <w:sz w:val="20"/>
          <w:szCs w:val="20"/>
          <w:lang w:val="es-CO"/>
        </w:rPr>
      </w:pPr>
      <w:r w:rsidRPr="006E5770">
        <w:rPr>
          <w:rFonts w:ascii="Arial" w:hAnsi="Arial" w:cs="Arial"/>
          <w:sz w:val="20"/>
          <w:szCs w:val="20"/>
          <w:lang w:val="es-CO"/>
        </w:rPr>
        <w:lastRenderedPageBreak/>
        <w:drawing>
          <wp:inline distT="0" distB="0" distL="0" distR="0" wp14:anchorId="7FFB5446" wp14:editId="1CF3679F">
            <wp:extent cx="5486400" cy="1741805"/>
            <wp:effectExtent l="0" t="0" r="0" b="0"/>
            <wp:docPr id="202197263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2636" name="Imagen 1" descr="Interfaz de usuario gráfica, Texto, Aplicación, Correo electrónico&#10;&#10;El contenido generado por IA puede ser incorrecto."/>
                    <pic:cNvPicPr/>
                  </pic:nvPicPr>
                  <pic:blipFill>
                    <a:blip r:embed="rId14"/>
                    <a:stretch>
                      <a:fillRect/>
                    </a:stretch>
                  </pic:blipFill>
                  <pic:spPr>
                    <a:xfrm>
                      <a:off x="0" y="0"/>
                      <a:ext cx="5486400" cy="1741805"/>
                    </a:xfrm>
                    <a:prstGeom prst="rect">
                      <a:avLst/>
                    </a:prstGeom>
                  </pic:spPr>
                </pic:pic>
              </a:graphicData>
            </a:graphic>
          </wp:inline>
        </w:drawing>
      </w:r>
    </w:p>
    <w:p w14:paraId="4569673B" w14:textId="77777777" w:rsidR="0050733C" w:rsidRPr="006E5770" w:rsidRDefault="0050733C" w:rsidP="00033131">
      <w:pPr>
        <w:spacing w:after="0" w:line="240" w:lineRule="auto"/>
        <w:ind w:firstLine="360"/>
        <w:jc w:val="both"/>
        <w:rPr>
          <w:rFonts w:ascii="Arial" w:hAnsi="Arial" w:cs="Arial"/>
          <w:sz w:val="20"/>
          <w:szCs w:val="20"/>
          <w:lang w:val="es-CO"/>
        </w:rPr>
      </w:pPr>
    </w:p>
    <w:p w14:paraId="36ADAF97" w14:textId="1535C02B"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208F888B" w14:textId="77777777" w:rsidR="00033131" w:rsidRPr="00033131" w:rsidRDefault="00033131" w:rsidP="00033131">
      <w:pPr>
        <w:spacing w:after="0" w:line="240" w:lineRule="auto"/>
        <w:rPr>
          <w:lang w:val="es-CO"/>
        </w:rPr>
      </w:pPr>
    </w:p>
    <w:p w14:paraId="1C693F0D" w14:textId="40DAF995" w:rsidR="0063253D"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Asegura uniformidad en ventas, extensible a futuros </w:t>
      </w:r>
      <w:proofErr w:type="spellStart"/>
      <w:r w:rsidRPr="00244E8F">
        <w:rPr>
          <w:rFonts w:ascii="Arial" w:hAnsi="Arial" w:cs="Arial"/>
          <w:sz w:val="20"/>
          <w:szCs w:val="20"/>
          <w:lang w:val="es-CO"/>
        </w:rPr>
        <w:t>items</w:t>
      </w:r>
      <w:proofErr w:type="spellEnd"/>
      <w:r w:rsidRPr="00244E8F">
        <w:rPr>
          <w:rFonts w:ascii="Arial" w:hAnsi="Arial" w:cs="Arial"/>
          <w:sz w:val="20"/>
          <w:szCs w:val="20"/>
          <w:lang w:val="es-CO"/>
        </w:rPr>
        <w:t>.</w:t>
      </w:r>
    </w:p>
    <w:p w14:paraId="15A99186" w14:textId="77777777" w:rsidR="0063253D" w:rsidRPr="00244E8F" w:rsidRDefault="0063253D" w:rsidP="00033131">
      <w:pPr>
        <w:spacing w:after="0" w:line="240" w:lineRule="auto"/>
        <w:ind w:firstLine="360"/>
        <w:jc w:val="both"/>
        <w:rPr>
          <w:rFonts w:ascii="Arial" w:hAnsi="Arial" w:cs="Arial"/>
          <w:sz w:val="20"/>
          <w:szCs w:val="20"/>
          <w:lang w:val="es-CO"/>
        </w:rPr>
      </w:pPr>
    </w:p>
    <w:p w14:paraId="7433FD48" w14:textId="5965C02F" w:rsidR="00E07F82" w:rsidRPr="006E5770" w:rsidRDefault="00E07F82" w:rsidP="00904E9D">
      <w:pPr>
        <w:pStyle w:val="Ttulo3"/>
        <w:numPr>
          <w:ilvl w:val="1"/>
          <w:numId w:val="30"/>
        </w:numPr>
        <w:spacing w:before="0" w:line="240" w:lineRule="auto"/>
        <w:jc w:val="both"/>
        <w:rPr>
          <w:rFonts w:ascii="Arial" w:hAnsi="Arial" w:cs="Arial"/>
          <w:sz w:val="20"/>
          <w:szCs w:val="20"/>
          <w:lang w:val="es-CO"/>
        </w:rPr>
      </w:pPr>
      <w:bookmarkStart w:id="21" w:name="_Toc206941216"/>
      <w:r w:rsidRPr="006E5770">
        <w:rPr>
          <w:rFonts w:ascii="Arial" w:hAnsi="Arial" w:cs="Arial"/>
          <w:sz w:val="20"/>
          <w:szCs w:val="20"/>
          <w:lang w:val="es-CO"/>
        </w:rPr>
        <w:t xml:space="preserve">Paquete </w:t>
      </w:r>
      <w:proofErr w:type="spellStart"/>
      <w:r w:rsidRPr="006E5770">
        <w:rPr>
          <w:rFonts w:ascii="Arial" w:hAnsi="Arial" w:cs="Arial"/>
          <w:sz w:val="20"/>
          <w:szCs w:val="20"/>
          <w:lang w:val="es-CO"/>
        </w:rPr>
        <w:t>com.libreria.servicio</w:t>
      </w:r>
      <w:bookmarkEnd w:id="21"/>
      <w:proofErr w:type="spellEnd"/>
    </w:p>
    <w:p w14:paraId="0988B0AA" w14:textId="77777777" w:rsidR="00E07F82" w:rsidRPr="006E5770" w:rsidRDefault="00E07F82" w:rsidP="00033131">
      <w:pPr>
        <w:pStyle w:val="Prrafodelista"/>
        <w:spacing w:after="0" w:line="240" w:lineRule="auto"/>
        <w:jc w:val="both"/>
        <w:rPr>
          <w:rFonts w:ascii="Arial" w:hAnsi="Arial" w:cs="Arial"/>
          <w:sz w:val="20"/>
          <w:szCs w:val="20"/>
          <w:lang w:val="es-CO"/>
        </w:rPr>
      </w:pPr>
    </w:p>
    <w:p w14:paraId="5A5447EA" w14:textId="3E82CCF0" w:rsidR="00E07F82"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El paquete </w:t>
      </w:r>
      <w:proofErr w:type="spellStart"/>
      <w:r w:rsidRPr="006E5770">
        <w:rPr>
          <w:rFonts w:ascii="Arial" w:hAnsi="Arial" w:cs="Arial"/>
          <w:sz w:val="20"/>
          <w:szCs w:val="20"/>
          <w:lang w:val="es-CO"/>
        </w:rPr>
        <w:t>com.libreria.servicio</w:t>
      </w:r>
      <w:proofErr w:type="spellEnd"/>
      <w:r w:rsidRPr="006E5770">
        <w:rPr>
          <w:rFonts w:ascii="Arial" w:hAnsi="Arial" w:cs="Arial"/>
          <w:sz w:val="20"/>
          <w:szCs w:val="20"/>
          <w:lang w:val="es-CO"/>
        </w:rPr>
        <w:t xml:space="preserve"> concentra las clases que permiten gestionar el catálogo de libros y las operaciones principales de la librería. Se trata de la capa de servicio que conecta las entidades del modelo (Libro, Cliente, Autor) con la lógica funcional de la aplicación.</w:t>
      </w:r>
    </w:p>
    <w:p w14:paraId="1329A236" w14:textId="77777777" w:rsidR="00945272" w:rsidRPr="00244E8F" w:rsidRDefault="00945272" w:rsidP="00033131">
      <w:pPr>
        <w:spacing w:after="0" w:line="240" w:lineRule="auto"/>
        <w:jc w:val="both"/>
        <w:rPr>
          <w:rFonts w:ascii="Arial" w:hAnsi="Arial" w:cs="Arial"/>
          <w:sz w:val="20"/>
          <w:szCs w:val="20"/>
          <w:lang w:val="es-CO"/>
        </w:rPr>
      </w:pPr>
    </w:p>
    <w:p w14:paraId="6E57BEFC" w14:textId="49669B19" w:rsidR="00E07F82" w:rsidRPr="006E5770" w:rsidRDefault="00E07F82" w:rsidP="00904E9D">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CatalogItem: </w:t>
      </w:r>
    </w:p>
    <w:p w14:paraId="75D1F24B" w14:textId="77777777" w:rsidR="0063253D" w:rsidRPr="006E5770" w:rsidRDefault="0063253D" w:rsidP="00033131">
      <w:pPr>
        <w:spacing w:after="0" w:line="240" w:lineRule="auto"/>
        <w:jc w:val="both"/>
        <w:rPr>
          <w:rFonts w:ascii="Arial" w:hAnsi="Arial" w:cs="Arial"/>
          <w:b/>
          <w:bCs/>
          <w:sz w:val="20"/>
          <w:szCs w:val="20"/>
          <w:lang w:val="es-CO"/>
        </w:rPr>
      </w:pPr>
    </w:p>
    <w:p w14:paraId="2EB9B381" w14:textId="4328FEC3" w:rsidR="00945272" w:rsidRPr="006E5770" w:rsidRDefault="0094527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 clase CatalogItem, cumple la función de representar un elemento del catálogo de la librería. Su objetivo es asociar un libro con la cantidad de ejemplares disponibles en inventario, permitiendo así un control más preciso sobre las existencias.</w:t>
      </w:r>
    </w:p>
    <w:p w14:paraId="3B338959" w14:textId="77777777" w:rsidR="00945272" w:rsidRPr="006E5770" w:rsidRDefault="00945272" w:rsidP="00033131">
      <w:pPr>
        <w:spacing w:after="0" w:line="240" w:lineRule="auto"/>
        <w:jc w:val="both"/>
        <w:rPr>
          <w:rFonts w:ascii="Arial" w:hAnsi="Arial" w:cs="Arial"/>
          <w:sz w:val="20"/>
          <w:szCs w:val="20"/>
          <w:lang w:val="es-CO"/>
        </w:rPr>
      </w:pPr>
    </w:p>
    <w:p w14:paraId="36ABC449" w14:textId="77777777" w:rsidR="0063253D"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w:t>
      </w:r>
    </w:p>
    <w:p w14:paraId="26B31ABF" w14:textId="77777777" w:rsidR="00033131" w:rsidRPr="00033131" w:rsidRDefault="00033131" w:rsidP="00033131">
      <w:pPr>
        <w:spacing w:after="0" w:line="240" w:lineRule="auto"/>
        <w:rPr>
          <w:lang w:val="es-CO"/>
        </w:rPr>
      </w:pPr>
    </w:p>
    <w:p w14:paraId="1447C866" w14:textId="6F3152A9" w:rsidR="0063253D" w:rsidRPr="00244E8F"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libro: Libro, cantidad: </w:t>
      </w:r>
      <w:proofErr w:type="spellStart"/>
      <w:r w:rsidRPr="00244E8F">
        <w:rPr>
          <w:rFonts w:ascii="Arial" w:hAnsi="Arial" w:cs="Arial"/>
          <w:sz w:val="20"/>
          <w:szCs w:val="20"/>
          <w:lang w:val="es-CO"/>
        </w:rPr>
        <w:t>int</w:t>
      </w:r>
      <w:proofErr w:type="spellEnd"/>
      <w:r w:rsidRPr="00244E8F">
        <w:rPr>
          <w:rFonts w:ascii="Arial" w:hAnsi="Arial" w:cs="Arial"/>
          <w:sz w:val="20"/>
          <w:szCs w:val="20"/>
          <w:lang w:val="es-CO"/>
        </w:rPr>
        <w:t>.</w:t>
      </w:r>
    </w:p>
    <w:p w14:paraId="0F625171" w14:textId="77777777" w:rsidR="00945272" w:rsidRPr="006E5770" w:rsidRDefault="00945272" w:rsidP="00033131">
      <w:pPr>
        <w:spacing w:after="0" w:line="240" w:lineRule="auto"/>
        <w:jc w:val="both"/>
        <w:rPr>
          <w:rFonts w:ascii="Arial" w:hAnsi="Arial" w:cs="Arial"/>
          <w:sz w:val="20"/>
          <w:szCs w:val="20"/>
          <w:lang w:val="es-CO"/>
        </w:rPr>
      </w:pPr>
    </w:p>
    <w:p w14:paraId="40CE6F06" w14:textId="2528200D" w:rsidR="0063253D"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24766783" w14:textId="77777777" w:rsidR="00033131" w:rsidRPr="00033131" w:rsidRDefault="00033131" w:rsidP="00033131">
      <w:pPr>
        <w:spacing w:after="0" w:line="240" w:lineRule="auto"/>
        <w:rPr>
          <w:lang w:val="es-CO"/>
        </w:rPr>
      </w:pPr>
    </w:p>
    <w:p w14:paraId="59D3C105" w14:textId="523D0FA9" w:rsidR="0063253D"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incrementar(</w:t>
      </w:r>
      <w:proofErr w:type="spellStart"/>
      <w:r w:rsidRPr="00244E8F">
        <w:rPr>
          <w:rFonts w:ascii="Arial" w:hAnsi="Arial" w:cs="Arial"/>
          <w:sz w:val="20"/>
          <w:szCs w:val="20"/>
          <w:lang w:val="es-CO"/>
        </w:rPr>
        <w:t>int</w:t>
      </w:r>
      <w:proofErr w:type="spellEnd"/>
      <w:r w:rsidRPr="00244E8F">
        <w:rPr>
          <w:rFonts w:ascii="Arial" w:hAnsi="Arial" w:cs="Arial"/>
          <w:sz w:val="20"/>
          <w:szCs w:val="20"/>
          <w:lang w:val="es-CO"/>
        </w:rPr>
        <w:t xml:space="preserve"> n), decrementar(</w:t>
      </w:r>
      <w:proofErr w:type="spellStart"/>
      <w:r w:rsidRPr="00244E8F">
        <w:rPr>
          <w:rFonts w:ascii="Arial" w:hAnsi="Arial" w:cs="Arial"/>
          <w:sz w:val="20"/>
          <w:szCs w:val="20"/>
          <w:lang w:val="es-CO"/>
        </w:rPr>
        <w:t>int</w:t>
      </w:r>
      <w:proofErr w:type="spellEnd"/>
      <w:r w:rsidRPr="00244E8F">
        <w:rPr>
          <w:rFonts w:ascii="Arial" w:hAnsi="Arial" w:cs="Arial"/>
          <w:sz w:val="20"/>
          <w:szCs w:val="20"/>
          <w:lang w:val="es-CO"/>
        </w:rPr>
        <w:t xml:space="preserve"> n).</w:t>
      </w:r>
    </w:p>
    <w:p w14:paraId="4A6D7BC4" w14:textId="77777777" w:rsidR="0063253D" w:rsidRPr="006E5770" w:rsidRDefault="0063253D" w:rsidP="00033131">
      <w:pPr>
        <w:spacing w:after="0" w:line="240" w:lineRule="auto"/>
        <w:jc w:val="both"/>
        <w:rPr>
          <w:rFonts w:ascii="Arial" w:hAnsi="Arial" w:cs="Arial"/>
          <w:sz w:val="20"/>
          <w:szCs w:val="20"/>
          <w:lang w:val="es-CO"/>
        </w:rPr>
      </w:pPr>
    </w:p>
    <w:p w14:paraId="2BE4FA03" w14:textId="6F8F0A49" w:rsidR="0063253D" w:rsidRDefault="0063253D"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Fragmento de código representativo: </w:t>
      </w:r>
    </w:p>
    <w:p w14:paraId="101D983F" w14:textId="77777777" w:rsidR="00033131" w:rsidRPr="00033131" w:rsidRDefault="00033131" w:rsidP="00033131">
      <w:pPr>
        <w:spacing w:after="0" w:line="240" w:lineRule="auto"/>
        <w:rPr>
          <w:lang w:val="es-CO"/>
        </w:rPr>
      </w:pPr>
    </w:p>
    <w:p w14:paraId="4501D24A" w14:textId="6F9F8F7A" w:rsidR="0063253D" w:rsidRPr="00244E8F" w:rsidRDefault="0063253D" w:rsidP="0022606E">
      <w:pPr>
        <w:spacing w:after="0" w:line="240" w:lineRule="auto"/>
        <w:jc w:val="center"/>
        <w:rPr>
          <w:rFonts w:ascii="Arial" w:hAnsi="Arial" w:cs="Arial"/>
          <w:sz w:val="20"/>
          <w:szCs w:val="20"/>
          <w:lang w:val="es-CO"/>
        </w:rPr>
      </w:pPr>
      <w:r w:rsidRPr="006E5770">
        <w:rPr>
          <w:rFonts w:ascii="Arial" w:hAnsi="Arial" w:cs="Arial"/>
          <w:sz w:val="20"/>
          <w:szCs w:val="20"/>
          <w:lang w:val="es-CO"/>
        </w:rPr>
        <w:lastRenderedPageBreak/>
        <w:drawing>
          <wp:inline distT="0" distB="0" distL="0" distR="0" wp14:anchorId="575027BE" wp14:editId="60EA3C5A">
            <wp:extent cx="5486400" cy="2809875"/>
            <wp:effectExtent l="0" t="0" r="0" b="9525"/>
            <wp:docPr id="21623187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31879" name="Imagen 1" descr="Interfaz de usuario gráfica, Texto, Aplicación&#10;&#10;El contenido generado por IA puede ser incorrecto."/>
                    <pic:cNvPicPr/>
                  </pic:nvPicPr>
                  <pic:blipFill>
                    <a:blip r:embed="rId15"/>
                    <a:stretch>
                      <a:fillRect/>
                    </a:stretch>
                  </pic:blipFill>
                  <pic:spPr>
                    <a:xfrm>
                      <a:off x="0" y="0"/>
                      <a:ext cx="5486400" cy="2809875"/>
                    </a:xfrm>
                    <a:prstGeom prst="rect">
                      <a:avLst/>
                    </a:prstGeom>
                  </pic:spPr>
                </pic:pic>
              </a:graphicData>
            </a:graphic>
          </wp:inline>
        </w:drawing>
      </w:r>
    </w:p>
    <w:p w14:paraId="5A8D5080" w14:textId="77777777" w:rsidR="0063253D" w:rsidRPr="006E5770"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2860B6E1" w14:textId="03FEA1AE" w:rsidR="00E07F82"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Encapsula inventario, aplicando principio de responsabilidad única.</w:t>
      </w:r>
    </w:p>
    <w:p w14:paraId="20AC4AF2" w14:textId="77777777" w:rsidR="0063253D" w:rsidRPr="00244E8F" w:rsidRDefault="0063253D" w:rsidP="00033131">
      <w:pPr>
        <w:spacing w:after="0" w:line="240" w:lineRule="auto"/>
        <w:jc w:val="both"/>
        <w:rPr>
          <w:rFonts w:ascii="Arial" w:hAnsi="Arial" w:cs="Arial"/>
          <w:sz w:val="20"/>
          <w:szCs w:val="20"/>
          <w:lang w:val="es-CO"/>
        </w:rPr>
      </w:pPr>
    </w:p>
    <w:p w14:paraId="21548D7D" w14:textId="65D0B249" w:rsidR="00E07F82" w:rsidRPr="006E5770" w:rsidRDefault="00E07F82" w:rsidP="00904E9D">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Libreria: </w:t>
      </w:r>
    </w:p>
    <w:p w14:paraId="21F94A7F" w14:textId="77777777" w:rsidR="0063253D" w:rsidRPr="006E5770" w:rsidRDefault="0063253D" w:rsidP="00033131">
      <w:pPr>
        <w:spacing w:after="0" w:line="240" w:lineRule="auto"/>
        <w:jc w:val="both"/>
        <w:rPr>
          <w:rFonts w:ascii="Arial" w:hAnsi="Arial" w:cs="Arial"/>
          <w:b/>
          <w:bCs/>
          <w:sz w:val="20"/>
          <w:szCs w:val="20"/>
          <w:lang w:val="es-CO"/>
        </w:rPr>
      </w:pPr>
    </w:p>
    <w:p w14:paraId="43BCDBB1" w14:textId="526B49C2" w:rsidR="001D1FA1" w:rsidRPr="006E5770" w:rsidRDefault="001D1FA1"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La clase Libreria, ubicada en el paquete </w:t>
      </w:r>
      <w:proofErr w:type="spellStart"/>
      <w:r w:rsidRPr="006E5770">
        <w:rPr>
          <w:rFonts w:ascii="Arial" w:hAnsi="Arial" w:cs="Arial"/>
          <w:sz w:val="20"/>
          <w:szCs w:val="20"/>
          <w:lang w:val="es-CO"/>
        </w:rPr>
        <w:t>com.libreria.servicio</w:t>
      </w:r>
      <w:proofErr w:type="spellEnd"/>
      <w:r w:rsidRPr="006E5770">
        <w:rPr>
          <w:rFonts w:ascii="Arial" w:hAnsi="Arial" w:cs="Arial"/>
          <w:sz w:val="20"/>
          <w:szCs w:val="20"/>
          <w:lang w:val="es-CO"/>
        </w:rPr>
        <w:t>, representa la gestora principal del catálogo de libros y de las operaciones de la librería. Es la encargada de administrar los ejemplares disponibles, realizar búsquedas y gestionar el proceso de venta a los clientes.</w:t>
      </w:r>
    </w:p>
    <w:p w14:paraId="14BF1F20" w14:textId="77777777" w:rsidR="001D1FA1" w:rsidRPr="00244E8F" w:rsidRDefault="001D1FA1" w:rsidP="00033131">
      <w:pPr>
        <w:spacing w:after="0" w:line="240" w:lineRule="auto"/>
        <w:jc w:val="both"/>
        <w:rPr>
          <w:rFonts w:ascii="Arial" w:hAnsi="Arial" w:cs="Arial"/>
          <w:sz w:val="20"/>
          <w:szCs w:val="20"/>
          <w:lang w:val="es-CO"/>
        </w:rPr>
      </w:pPr>
    </w:p>
    <w:p w14:paraId="37AC12C4" w14:textId="77777777" w:rsidR="0063253D"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Atributos: </w:t>
      </w:r>
    </w:p>
    <w:p w14:paraId="52D482F0" w14:textId="77777777" w:rsidR="006C3B1C" w:rsidRPr="006C3B1C" w:rsidRDefault="006C3B1C" w:rsidP="00033131">
      <w:pPr>
        <w:spacing w:after="0" w:line="240" w:lineRule="auto"/>
        <w:rPr>
          <w:lang w:val="es-CO"/>
        </w:rPr>
      </w:pPr>
    </w:p>
    <w:p w14:paraId="32391B1F" w14:textId="4E3635DC" w:rsidR="0063253D"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catalogo: Map&lt;String, CatalogItem&gt; (acceso rápido por ISBN).</w:t>
      </w:r>
    </w:p>
    <w:p w14:paraId="508061CE" w14:textId="77777777" w:rsidR="001D1FA1" w:rsidRPr="00244E8F" w:rsidRDefault="001D1FA1" w:rsidP="00033131">
      <w:pPr>
        <w:spacing w:after="0" w:line="240" w:lineRule="auto"/>
        <w:jc w:val="both"/>
        <w:rPr>
          <w:rFonts w:ascii="Arial" w:hAnsi="Arial" w:cs="Arial"/>
          <w:sz w:val="20"/>
          <w:szCs w:val="20"/>
          <w:lang w:val="es-CO"/>
        </w:rPr>
      </w:pPr>
    </w:p>
    <w:p w14:paraId="457B5395" w14:textId="77777777" w:rsidR="0063253D"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clave: </w:t>
      </w:r>
    </w:p>
    <w:p w14:paraId="2772A865" w14:textId="77777777" w:rsidR="006C3B1C" w:rsidRPr="006C3B1C" w:rsidRDefault="006C3B1C" w:rsidP="00033131">
      <w:pPr>
        <w:spacing w:after="0" w:line="240" w:lineRule="auto"/>
        <w:rPr>
          <w:lang w:val="es-CO"/>
        </w:rPr>
      </w:pPr>
    </w:p>
    <w:p w14:paraId="486B0987" w14:textId="4F6D116B" w:rsidR="0063253D" w:rsidRPr="006E5770" w:rsidRDefault="00E07F82" w:rsidP="00033131">
      <w:pPr>
        <w:spacing w:after="0" w:line="240" w:lineRule="auto"/>
        <w:jc w:val="both"/>
        <w:rPr>
          <w:rFonts w:ascii="Arial" w:hAnsi="Arial" w:cs="Arial"/>
          <w:sz w:val="20"/>
          <w:szCs w:val="20"/>
          <w:lang w:val="es-CO"/>
        </w:rPr>
      </w:pPr>
      <w:proofErr w:type="spellStart"/>
      <w:r w:rsidRPr="00244E8F">
        <w:rPr>
          <w:rFonts w:ascii="Arial" w:hAnsi="Arial" w:cs="Arial"/>
          <w:sz w:val="20"/>
          <w:szCs w:val="20"/>
          <w:lang w:val="es-CO"/>
        </w:rPr>
        <w:t>agregarLibro</w:t>
      </w:r>
      <w:proofErr w:type="spellEnd"/>
      <w:r w:rsidRPr="00244E8F">
        <w:rPr>
          <w:rFonts w:ascii="Arial" w:hAnsi="Arial" w:cs="Arial"/>
          <w:sz w:val="20"/>
          <w:szCs w:val="20"/>
          <w:lang w:val="es-CO"/>
        </w:rPr>
        <w:t xml:space="preserve">(), </w:t>
      </w:r>
      <w:proofErr w:type="spellStart"/>
      <w:r w:rsidRPr="00244E8F">
        <w:rPr>
          <w:rFonts w:ascii="Arial" w:hAnsi="Arial" w:cs="Arial"/>
          <w:sz w:val="20"/>
          <w:szCs w:val="20"/>
          <w:lang w:val="es-CO"/>
        </w:rPr>
        <w:t>buscarPorTitulo</w:t>
      </w:r>
      <w:proofErr w:type="spellEnd"/>
      <w:r w:rsidRPr="00244E8F">
        <w:rPr>
          <w:rFonts w:ascii="Arial" w:hAnsi="Arial" w:cs="Arial"/>
          <w:sz w:val="20"/>
          <w:szCs w:val="20"/>
          <w:lang w:val="es-CO"/>
        </w:rPr>
        <w:t xml:space="preserve">() (usa </w:t>
      </w:r>
      <w:proofErr w:type="spellStart"/>
      <w:r w:rsidRPr="00244E8F">
        <w:rPr>
          <w:rFonts w:ascii="Arial" w:hAnsi="Arial" w:cs="Arial"/>
          <w:sz w:val="20"/>
          <w:szCs w:val="20"/>
          <w:lang w:val="es-CO"/>
        </w:rPr>
        <w:t>streams</w:t>
      </w:r>
      <w:proofErr w:type="spellEnd"/>
      <w:r w:rsidRPr="00244E8F">
        <w:rPr>
          <w:rFonts w:ascii="Arial" w:hAnsi="Arial" w:cs="Arial"/>
          <w:sz w:val="20"/>
          <w:szCs w:val="20"/>
          <w:lang w:val="es-CO"/>
        </w:rPr>
        <w:t xml:space="preserve">), </w:t>
      </w:r>
      <w:proofErr w:type="spellStart"/>
      <w:r w:rsidRPr="00244E8F">
        <w:rPr>
          <w:rFonts w:ascii="Arial" w:hAnsi="Arial" w:cs="Arial"/>
          <w:sz w:val="20"/>
          <w:szCs w:val="20"/>
          <w:lang w:val="es-CO"/>
        </w:rPr>
        <w:t>buscarPorAutor</w:t>
      </w:r>
      <w:proofErr w:type="spellEnd"/>
      <w:r w:rsidRPr="00244E8F">
        <w:rPr>
          <w:rFonts w:ascii="Arial" w:hAnsi="Arial" w:cs="Arial"/>
          <w:sz w:val="20"/>
          <w:szCs w:val="20"/>
          <w:lang w:val="es-CO"/>
        </w:rPr>
        <w:t xml:space="preserve">() (usa </w:t>
      </w:r>
      <w:proofErr w:type="spellStart"/>
      <w:r w:rsidRPr="00244E8F">
        <w:rPr>
          <w:rFonts w:ascii="Arial" w:hAnsi="Arial" w:cs="Arial"/>
          <w:sz w:val="20"/>
          <w:szCs w:val="20"/>
          <w:lang w:val="es-CO"/>
        </w:rPr>
        <w:t>streams</w:t>
      </w:r>
      <w:proofErr w:type="spellEnd"/>
      <w:r w:rsidRPr="00244E8F">
        <w:rPr>
          <w:rFonts w:ascii="Arial" w:hAnsi="Arial" w:cs="Arial"/>
          <w:sz w:val="20"/>
          <w:szCs w:val="20"/>
          <w:lang w:val="es-CO"/>
        </w:rPr>
        <w:t>), vender() (actualiza stock y compras).</w:t>
      </w:r>
    </w:p>
    <w:p w14:paraId="5293C197" w14:textId="77777777" w:rsidR="001D1FA1" w:rsidRPr="00244E8F" w:rsidRDefault="001D1FA1" w:rsidP="00033131">
      <w:pPr>
        <w:spacing w:after="0" w:line="240" w:lineRule="auto"/>
        <w:jc w:val="both"/>
        <w:rPr>
          <w:rFonts w:ascii="Arial" w:hAnsi="Arial" w:cs="Arial"/>
          <w:sz w:val="20"/>
          <w:szCs w:val="20"/>
          <w:lang w:val="es-CO"/>
        </w:rPr>
      </w:pPr>
    </w:p>
    <w:p w14:paraId="3DBD69B5" w14:textId="77777777"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Fragmento de código representativo: </w:t>
      </w:r>
    </w:p>
    <w:p w14:paraId="10FE5B63" w14:textId="77777777" w:rsidR="006C3B1C" w:rsidRPr="006C3B1C" w:rsidRDefault="006C3B1C" w:rsidP="00033131">
      <w:pPr>
        <w:spacing w:after="0" w:line="240" w:lineRule="auto"/>
        <w:rPr>
          <w:lang w:val="es-CO"/>
        </w:rPr>
      </w:pPr>
    </w:p>
    <w:p w14:paraId="21D38E5D" w14:textId="77777777" w:rsidR="001D1FA1" w:rsidRPr="006E5770" w:rsidRDefault="00D75AD8" w:rsidP="0022606E">
      <w:pPr>
        <w:spacing w:after="0" w:line="240" w:lineRule="auto"/>
        <w:jc w:val="center"/>
        <w:rPr>
          <w:rFonts w:ascii="Arial" w:hAnsi="Arial" w:cs="Arial"/>
          <w:sz w:val="20"/>
          <w:szCs w:val="20"/>
          <w:lang w:val="es-CO"/>
        </w:rPr>
      </w:pPr>
      <w:r w:rsidRPr="006E5770">
        <w:rPr>
          <w:rFonts w:ascii="Arial" w:hAnsi="Arial" w:cs="Arial"/>
          <w:sz w:val="20"/>
          <w:szCs w:val="20"/>
          <w:lang w:val="es-CO"/>
        </w:rPr>
        <w:lastRenderedPageBreak/>
        <w:drawing>
          <wp:inline distT="0" distB="0" distL="0" distR="0" wp14:anchorId="57CA674C" wp14:editId="6E30E183">
            <wp:extent cx="5486400" cy="4317365"/>
            <wp:effectExtent l="0" t="0" r="0" b="6985"/>
            <wp:docPr id="116540838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08382" name="Imagen 1" descr="Interfaz de usuario gráfica, Texto&#10;&#10;El contenido generado por IA puede ser incorrecto."/>
                    <pic:cNvPicPr/>
                  </pic:nvPicPr>
                  <pic:blipFill>
                    <a:blip r:embed="rId16"/>
                    <a:stretch>
                      <a:fillRect/>
                    </a:stretch>
                  </pic:blipFill>
                  <pic:spPr>
                    <a:xfrm>
                      <a:off x="0" y="0"/>
                      <a:ext cx="5486400" cy="4317365"/>
                    </a:xfrm>
                    <a:prstGeom prst="rect">
                      <a:avLst/>
                    </a:prstGeom>
                  </pic:spPr>
                </pic:pic>
              </a:graphicData>
            </a:graphic>
          </wp:inline>
        </w:drawing>
      </w:r>
    </w:p>
    <w:p w14:paraId="13EF6E72" w14:textId="77777777" w:rsidR="00F34A62" w:rsidRPr="006E5770" w:rsidRDefault="00F34A62" w:rsidP="00033131">
      <w:pPr>
        <w:spacing w:after="0" w:line="240" w:lineRule="auto"/>
        <w:jc w:val="both"/>
        <w:rPr>
          <w:rFonts w:ascii="Arial" w:hAnsi="Arial" w:cs="Arial"/>
          <w:sz w:val="20"/>
          <w:szCs w:val="20"/>
          <w:lang w:val="es-CO"/>
        </w:rPr>
      </w:pPr>
    </w:p>
    <w:p w14:paraId="3EBB2F4A" w14:textId="5904A24F"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0F84424C" w14:textId="77777777" w:rsidR="006C3B1C" w:rsidRPr="006C3B1C" w:rsidRDefault="006C3B1C" w:rsidP="00033131">
      <w:pPr>
        <w:spacing w:after="0" w:line="240" w:lineRule="auto"/>
        <w:rPr>
          <w:lang w:val="es-CO"/>
        </w:rPr>
      </w:pPr>
    </w:p>
    <w:p w14:paraId="2E11F9D5" w14:textId="77777777" w:rsidR="00E07F82"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Implementa requisitos clave (agregar, buscar, vender), con eficiencia mediante </w:t>
      </w:r>
      <w:proofErr w:type="spellStart"/>
      <w:r w:rsidRPr="00244E8F">
        <w:rPr>
          <w:rFonts w:ascii="Arial" w:hAnsi="Arial" w:cs="Arial"/>
          <w:sz w:val="20"/>
          <w:szCs w:val="20"/>
          <w:lang w:val="es-CO"/>
        </w:rPr>
        <w:t>streams</w:t>
      </w:r>
      <w:proofErr w:type="spellEnd"/>
      <w:r w:rsidRPr="00244E8F">
        <w:rPr>
          <w:rFonts w:ascii="Arial" w:hAnsi="Arial" w:cs="Arial"/>
          <w:sz w:val="20"/>
          <w:szCs w:val="20"/>
          <w:lang w:val="es-CO"/>
        </w:rPr>
        <w:t xml:space="preserve"> y Map.</w:t>
      </w:r>
    </w:p>
    <w:p w14:paraId="02AA32F4" w14:textId="77777777" w:rsidR="00E07F82" w:rsidRPr="00244E8F" w:rsidRDefault="00E07F82" w:rsidP="00033131">
      <w:pPr>
        <w:spacing w:after="0" w:line="240" w:lineRule="auto"/>
        <w:ind w:firstLine="720"/>
        <w:jc w:val="both"/>
        <w:rPr>
          <w:rFonts w:ascii="Arial" w:hAnsi="Arial" w:cs="Arial"/>
          <w:sz w:val="20"/>
          <w:szCs w:val="20"/>
          <w:lang w:val="es-CO"/>
        </w:rPr>
      </w:pPr>
    </w:p>
    <w:p w14:paraId="2DD5C07F" w14:textId="174BD585" w:rsidR="00652B6A" w:rsidRPr="006E5770" w:rsidRDefault="00E07F82" w:rsidP="00904E9D">
      <w:pPr>
        <w:pStyle w:val="Ttulo3"/>
        <w:numPr>
          <w:ilvl w:val="1"/>
          <w:numId w:val="30"/>
        </w:numPr>
        <w:spacing w:before="0" w:line="240" w:lineRule="auto"/>
        <w:jc w:val="both"/>
        <w:rPr>
          <w:rFonts w:ascii="Arial" w:hAnsi="Arial" w:cs="Arial"/>
          <w:sz w:val="20"/>
          <w:szCs w:val="20"/>
          <w:lang w:val="es-CO"/>
        </w:rPr>
      </w:pPr>
      <w:bookmarkStart w:id="22" w:name="_Toc206941217"/>
      <w:r w:rsidRPr="006E5770">
        <w:rPr>
          <w:rFonts w:ascii="Arial" w:hAnsi="Arial" w:cs="Arial"/>
          <w:sz w:val="20"/>
          <w:szCs w:val="20"/>
          <w:lang w:val="es-CO"/>
        </w:rPr>
        <w:t xml:space="preserve">Paquete Principal </w:t>
      </w:r>
      <w:proofErr w:type="spellStart"/>
      <w:r w:rsidRPr="006E5770">
        <w:rPr>
          <w:rFonts w:ascii="Arial" w:hAnsi="Arial" w:cs="Arial"/>
          <w:sz w:val="20"/>
          <w:szCs w:val="20"/>
          <w:lang w:val="es-CO"/>
        </w:rPr>
        <w:t>com.libreria</w:t>
      </w:r>
      <w:bookmarkEnd w:id="22"/>
      <w:proofErr w:type="spellEnd"/>
    </w:p>
    <w:p w14:paraId="17F939CD" w14:textId="77777777" w:rsidR="00652B6A" w:rsidRPr="006E5770" w:rsidRDefault="00652B6A" w:rsidP="00033131">
      <w:pPr>
        <w:spacing w:after="0" w:line="240" w:lineRule="auto"/>
        <w:jc w:val="both"/>
        <w:rPr>
          <w:rFonts w:ascii="Arial" w:hAnsi="Arial" w:cs="Arial"/>
          <w:sz w:val="20"/>
          <w:szCs w:val="20"/>
          <w:lang w:val="es-CO"/>
        </w:rPr>
      </w:pPr>
    </w:p>
    <w:p w14:paraId="18C27533" w14:textId="38D1C843" w:rsidR="001D1FA1" w:rsidRPr="006E5770" w:rsidRDefault="001D1FA1" w:rsidP="00033131">
      <w:pPr>
        <w:spacing w:after="0" w:line="240" w:lineRule="auto"/>
        <w:jc w:val="both"/>
        <w:rPr>
          <w:rFonts w:ascii="Arial" w:hAnsi="Arial" w:cs="Arial"/>
          <w:b/>
          <w:bCs/>
          <w:i/>
          <w:iCs/>
          <w:sz w:val="20"/>
          <w:szCs w:val="20"/>
          <w:lang w:val="es-CO"/>
        </w:rPr>
      </w:pPr>
      <w:r w:rsidRPr="006E5770">
        <w:rPr>
          <w:rFonts w:ascii="Arial" w:hAnsi="Arial" w:cs="Arial"/>
          <w:sz w:val="20"/>
          <w:szCs w:val="20"/>
          <w:lang w:val="es-CO"/>
        </w:rPr>
        <w:t xml:space="preserve">El paquete </w:t>
      </w:r>
      <w:proofErr w:type="spellStart"/>
      <w:r w:rsidRPr="006E5770">
        <w:rPr>
          <w:rFonts w:ascii="Arial" w:hAnsi="Arial" w:cs="Arial"/>
          <w:sz w:val="20"/>
          <w:szCs w:val="20"/>
          <w:lang w:val="es-CO"/>
        </w:rPr>
        <w:t>com.libreria</w:t>
      </w:r>
      <w:proofErr w:type="spellEnd"/>
      <w:r w:rsidRPr="006E5770">
        <w:rPr>
          <w:rFonts w:ascii="Arial" w:hAnsi="Arial" w:cs="Arial"/>
          <w:sz w:val="20"/>
          <w:szCs w:val="20"/>
          <w:lang w:val="es-CO"/>
        </w:rPr>
        <w:t xml:space="preserve"> contiene la clase principal App, que es el punto de entrada de la aplicación. Su función principal es conectar la lógica del sistema con el usuario, mediante un menú interactivo en la consola.</w:t>
      </w:r>
    </w:p>
    <w:p w14:paraId="0C83BEEE" w14:textId="77777777" w:rsidR="001D1FA1" w:rsidRPr="006E5770" w:rsidRDefault="001D1FA1" w:rsidP="00033131">
      <w:pPr>
        <w:spacing w:after="0" w:line="240" w:lineRule="auto"/>
        <w:jc w:val="both"/>
        <w:rPr>
          <w:rFonts w:ascii="Arial" w:hAnsi="Arial" w:cs="Arial"/>
          <w:sz w:val="20"/>
          <w:szCs w:val="20"/>
          <w:lang w:val="es-CO"/>
        </w:rPr>
      </w:pPr>
    </w:p>
    <w:p w14:paraId="594447E5" w14:textId="7E1D2D7E" w:rsidR="001D1FA1" w:rsidRPr="006E5770" w:rsidRDefault="00E07F82" w:rsidP="00904E9D">
      <w:pPr>
        <w:pStyle w:val="Ttulo4"/>
        <w:numPr>
          <w:ilvl w:val="2"/>
          <w:numId w:val="30"/>
        </w:numPr>
        <w:spacing w:before="0" w:line="240" w:lineRule="auto"/>
        <w:jc w:val="both"/>
        <w:rPr>
          <w:rFonts w:ascii="Arial" w:hAnsi="Arial" w:cs="Arial"/>
          <w:sz w:val="20"/>
          <w:szCs w:val="20"/>
          <w:lang w:val="es-CO"/>
        </w:rPr>
      </w:pPr>
      <w:r w:rsidRPr="006E5770">
        <w:rPr>
          <w:rFonts w:ascii="Arial" w:hAnsi="Arial" w:cs="Arial"/>
          <w:sz w:val="20"/>
          <w:szCs w:val="20"/>
          <w:lang w:val="es-CO"/>
        </w:rPr>
        <w:t xml:space="preserve">App: </w:t>
      </w:r>
    </w:p>
    <w:p w14:paraId="362EB490" w14:textId="77777777" w:rsidR="001D1FA1" w:rsidRPr="006E5770" w:rsidRDefault="001D1FA1" w:rsidP="00033131">
      <w:pPr>
        <w:spacing w:after="0" w:line="240" w:lineRule="auto"/>
        <w:jc w:val="both"/>
        <w:rPr>
          <w:rFonts w:ascii="Arial" w:hAnsi="Arial" w:cs="Arial"/>
          <w:sz w:val="20"/>
          <w:szCs w:val="20"/>
          <w:lang w:val="es-CO"/>
        </w:rPr>
      </w:pPr>
    </w:p>
    <w:p w14:paraId="19658A42" w14:textId="6C9609F6" w:rsidR="001D1FA1" w:rsidRPr="006E5770" w:rsidRDefault="001D1FA1"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La clase App, ubicada en el paquete principal </w:t>
      </w:r>
      <w:proofErr w:type="spellStart"/>
      <w:r w:rsidRPr="006E5770">
        <w:rPr>
          <w:rFonts w:ascii="Arial" w:hAnsi="Arial" w:cs="Arial"/>
          <w:sz w:val="20"/>
          <w:szCs w:val="20"/>
          <w:lang w:val="es-CO"/>
        </w:rPr>
        <w:t>com.libreria</w:t>
      </w:r>
      <w:proofErr w:type="spellEnd"/>
      <w:r w:rsidRPr="006E5770">
        <w:rPr>
          <w:rFonts w:ascii="Arial" w:hAnsi="Arial" w:cs="Arial"/>
          <w:sz w:val="20"/>
          <w:szCs w:val="20"/>
          <w:lang w:val="es-CO"/>
        </w:rPr>
        <w:t>, es el punto de entrada del sistema de gestión de librería. Su propósito es permitir la interacción entre el usuario y las funcionalidades implementadas en la aplicación, sirviendo como interfaz a través de un menú en consola.</w:t>
      </w:r>
      <w:r w:rsidRPr="006E5770">
        <w:rPr>
          <w:rFonts w:ascii="Arial" w:hAnsi="Arial" w:cs="Arial"/>
          <w:sz w:val="20"/>
          <w:szCs w:val="20"/>
          <w:lang w:val="es-CO"/>
        </w:rPr>
        <w:t xml:space="preserve"> Es el p</w:t>
      </w:r>
      <w:r w:rsidR="00E07F82" w:rsidRPr="006E5770">
        <w:rPr>
          <w:rFonts w:ascii="Arial" w:hAnsi="Arial" w:cs="Arial"/>
          <w:sz w:val="20"/>
          <w:szCs w:val="20"/>
          <w:lang w:val="es-CO"/>
        </w:rPr>
        <w:t>unto de entrada con interfaz de consola.</w:t>
      </w:r>
    </w:p>
    <w:p w14:paraId="06027873" w14:textId="77777777" w:rsidR="001D1FA1" w:rsidRPr="00244E8F" w:rsidRDefault="001D1FA1" w:rsidP="00033131">
      <w:pPr>
        <w:spacing w:after="0" w:line="240" w:lineRule="auto"/>
        <w:jc w:val="both"/>
        <w:rPr>
          <w:rFonts w:ascii="Arial" w:hAnsi="Arial" w:cs="Arial"/>
          <w:sz w:val="20"/>
          <w:szCs w:val="20"/>
          <w:lang w:val="es-CO"/>
        </w:rPr>
      </w:pPr>
    </w:p>
    <w:p w14:paraId="277C74B5" w14:textId="77777777" w:rsidR="001D1FA1"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Métodos: </w:t>
      </w:r>
    </w:p>
    <w:p w14:paraId="17704ECE" w14:textId="77777777" w:rsidR="006C3B1C" w:rsidRPr="006C3B1C" w:rsidRDefault="006C3B1C" w:rsidP="00033131">
      <w:pPr>
        <w:spacing w:after="0" w:line="240" w:lineRule="auto"/>
        <w:rPr>
          <w:lang w:val="es-CO"/>
        </w:rPr>
      </w:pPr>
    </w:p>
    <w:p w14:paraId="1BE2A1DE" w14:textId="51532CA1" w:rsidR="001D1FA1" w:rsidRPr="006E5770" w:rsidRDefault="00E07F82" w:rsidP="00033131">
      <w:pPr>
        <w:numPr>
          <w:ilvl w:val="0"/>
          <w:numId w:val="22"/>
        </w:num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main() (menú interactivo), </w:t>
      </w:r>
      <w:proofErr w:type="spellStart"/>
      <w:r w:rsidRPr="00244E8F">
        <w:rPr>
          <w:rFonts w:ascii="Arial" w:hAnsi="Arial" w:cs="Arial"/>
          <w:sz w:val="20"/>
          <w:szCs w:val="20"/>
          <w:lang w:val="es-CO"/>
        </w:rPr>
        <w:t>cargarLibrosDesdeArchivo</w:t>
      </w:r>
      <w:proofErr w:type="spellEnd"/>
      <w:r w:rsidRPr="00244E8F">
        <w:rPr>
          <w:rFonts w:ascii="Arial" w:hAnsi="Arial" w:cs="Arial"/>
          <w:sz w:val="20"/>
          <w:szCs w:val="20"/>
          <w:lang w:val="es-CO"/>
        </w:rPr>
        <w:t>() (</w:t>
      </w:r>
      <w:proofErr w:type="spellStart"/>
      <w:r w:rsidRPr="00244E8F">
        <w:rPr>
          <w:rFonts w:ascii="Arial" w:hAnsi="Arial" w:cs="Arial"/>
          <w:sz w:val="20"/>
          <w:szCs w:val="20"/>
          <w:lang w:val="es-CO"/>
        </w:rPr>
        <w:t>parsea</w:t>
      </w:r>
      <w:proofErr w:type="spellEnd"/>
      <w:r w:rsidRPr="00244E8F">
        <w:rPr>
          <w:rFonts w:ascii="Arial" w:hAnsi="Arial" w:cs="Arial"/>
          <w:sz w:val="20"/>
          <w:szCs w:val="20"/>
          <w:lang w:val="es-CO"/>
        </w:rPr>
        <w:t xml:space="preserve"> TXT).</w:t>
      </w:r>
    </w:p>
    <w:p w14:paraId="7688D659" w14:textId="77777777" w:rsidR="001D1FA1" w:rsidRPr="006E5770" w:rsidRDefault="001D1FA1" w:rsidP="00033131">
      <w:pPr>
        <w:spacing w:after="0" w:line="240" w:lineRule="auto"/>
        <w:ind w:left="720"/>
        <w:jc w:val="both"/>
        <w:rPr>
          <w:rFonts w:ascii="Arial" w:hAnsi="Arial" w:cs="Arial"/>
          <w:sz w:val="20"/>
          <w:szCs w:val="20"/>
          <w:lang w:val="es-CO"/>
        </w:rPr>
      </w:pPr>
    </w:p>
    <w:p w14:paraId="6E7F96FB" w14:textId="530903C6"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Fragmento de código representativo: </w:t>
      </w:r>
    </w:p>
    <w:p w14:paraId="76CEBA8A" w14:textId="77777777" w:rsidR="006C3B1C" w:rsidRPr="006C3B1C" w:rsidRDefault="006C3B1C" w:rsidP="00033131">
      <w:pPr>
        <w:spacing w:after="0" w:line="240" w:lineRule="auto"/>
        <w:rPr>
          <w:lang w:val="es-CO"/>
        </w:rPr>
      </w:pPr>
    </w:p>
    <w:p w14:paraId="7AAB1BEA" w14:textId="77777777" w:rsidR="001D1FA1" w:rsidRPr="006E5770" w:rsidRDefault="001D1FA1" w:rsidP="0022606E">
      <w:pPr>
        <w:spacing w:after="0" w:line="240" w:lineRule="auto"/>
        <w:jc w:val="center"/>
        <w:rPr>
          <w:rFonts w:ascii="Arial" w:hAnsi="Arial" w:cs="Arial"/>
          <w:sz w:val="20"/>
          <w:szCs w:val="20"/>
          <w:lang w:val="es-CO"/>
        </w:rPr>
      </w:pPr>
      <w:r w:rsidRPr="006E5770">
        <w:rPr>
          <w:rFonts w:ascii="Arial" w:hAnsi="Arial" w:cs="Arial"/>
          <w:sz w:val="20"/>
          <w:szCs w:val="20"/>
          <w:lang w:val="es-CO"/>
        </w:rPr>
        <w:lastRenderedPageBreak/>
        <w:drawing>
          <wp:inline distT="0" distB="0" distL="0" distR="0" wp14:anchorId="16F67300" wp14:editId="24B04224">
            <wp:extent cx="5486400" cy="4353560"/>
            <wp:effectExtent l="0" t="0" r="0" b="8890"/>
            <wp:docPr id="135233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35652" name=""/>
                    <pic:cNvPicPr/>
                  </pic:nvPicPr>
                  <pic:blipFill>
                    <a:blip r:embed="rId17"/>
                    <a:stretch>
                      <a:fillRect/>
                    </a:stretch>
                  </pic:blipFill>
                  <pic:spPr>
                    <a:xfrm>
                      <a:off x="0" y="0"/>
                      <a:ext cx="5486400" cy="4353560"/>
                    </a:xfrm>
                    <a:prstGeom prst="rect">
                      <a:avLst/>
                    </a:prstGeom>
                  </pic:spPr>
                </pic:pic>
              </a:graphicData>
            </a:graphic>
          </wp:inline>
        </w:drawing>
      </w:r>
    </w:p>
    <w:p w14:paraId="19DCABDF" w14:textId="77777777" w:rsidR="001D1FA1" w:rsidRPr="006E5770" w:rsidRDefault="001D1FA1" w:rsidP="00033131">
      <w:pPr>
        <w:spacing w:after="0" w:line="240" w:lineRule="auto"/>
        <w:jc w:val="both"/>
        <w:rPr>
          <w:rFonts w:ascii="Arial" w:hAnsi="Arial" w:cs="Arial"/>
          <w:sz w:val="20"/>
          <w:szCs w:val="20"/>
          <w:lang w:val="es-CO"/>
        </w:rPr>
      </w:pPr>
    </w:p>
    <w:p w14:paraId="3D14912D" w14:textId="38504671" w:rsidR="00E07F82" w:rsidRDefault="00E07F82" w:rsidP="00033131">
      <w:pPr>
        <w:pStyle w:val="Ttulo5"/>
        <w:spacing w:before="0" w:line="240" w:lineRule="auto"/>
        <w:jc w:val="both"/>
        <w:rPr>
          <w:rFonts w:ascii="Arial" w:hAnsi="Arial" w:cs="Arial"/>
          <w:sz w:val="20"/>
          <w:szCs w:val="20"/>
          <w:lang w:val="es-CO"/>
        </w:rPr>
      </w:pPr>
      <w:r w:rsidRPr="006E5770">
        <w:rPr>
          <w:rFonts w:ascii="Arial" w:hAnsi="Arial" w:cs="Arial"/>
          <w:sz w:val="20"/>
          <w:szCs w:val="20"/>
          <w:lang w:val="es-CO"/>
        </w:rPr>
        <w:t xml:space="preserve">Justificación: </w:t>
      </w:r>
    </w:p>
    <w:p w14:paraId="21539171" w14:textId="77777777" w:rsidR="006C3B1C" w:rsidRPr="006C3B1C" w:rsidRDefault="006C3B1C" w:rsidP="00033131">
      <w:pPr>
        <w:spacing w:after="0" w:line="240" w:lineRule="auto"/>
        <w:rPr>
          <w:lang w:val="es-CO"/>
        </w:rPr>
      </w:pPr>
    </w:p>
    <w:p w14:paraId="59123932" w14:textId="77777777" w:rsidR="00E07F82" w:rsidRPr="006E5770" w:rsidRDefault="00E07F82" w:rsidP="00033131">
      <w:pPr>
        <w:spacing w:after="0" w:line="240" w:lineRule="auto"/>
        <w:ind w:firstLine="720"/>
        <w:jc w:val="both"/>
        <w:rPr>
          <w:rFonts w:ascii="Arial" w:hAnsi="Arial" w:cs="Arial"/>
          <w:sz w:val="20"/>
          <w:szCs w:val="20"/>
          <w:lang w:val="es-CO"/>
        </w:rPr>
      </w:pPr>
      <w:r w:rsidRPr="00244E8F">
        <w:rPr>
          <w:rFonts w:ascii="Arial" w:hAnsi="Arial" w:cs="Arial"/>
          <w:sz w:val="20"/>
          <w:szCs w:val="20"/>
          <w:lang w:val="es-CO"/>
        </w:rPr>
        <w:t>Demuestra integración, con manejo de UTF-8 y excepciones.</w:t>
      </w:r>
    </w:p>
    <w:p w14:paraId="396F7B04" w14:textId="77777777" w:rsidR="001D1FA1" w:rsidRPr="00244E8F" w:rsidRDefault="001D1FA1" w:rsidP="00033131">
      <w:pPr>
        <w:spacing w:after="0" w:line="240" w:lineRule="auto"/>
        <w:ind w:firstLine="720"/>
        <w:jc w:val="both"/>
        <w:rPr>
          <w:rFonts w:ascii="Arial" w:hAnsi="Arial" w:cs="Arial"/>
          <w:sz w:val="20"/>
          <w:szCs w:val="20"/>
          <w:lang w:val="es-CO"/>
        </w:rPr>
      </w:pPr>
    </w:p>
    <w:p w14:paraId="2B2928CE" w14:textId="21F7EC6A" w:rsidR="00E07F82" w:rsidRPr="006E5770" w:rsidRDefault="00E07F82" w:rsidP="00904E9D">
      <w:pPr>
        <w:pStyle w:val="Ttulo3"/>
        <w:numPr>
          <w:ilvl w:val="1"/>
          <w:numId w:val="30"/>
        </w:numPr>
        <w:spacing w:before="0" w:line="240" w:lineRule="auto"/>
        <w:jc w:val="both"/>
        <w:rPr>
          <w:rFonts w:ascii="Arial" w:hAnsi="Arial" w:cs="Arial"/>
          <w:sz w:val="20"/>
          <w:szCs w:val="20"/>
          <w:lang w:val="es-CO"/>
        </w:rPr>
      </w:pPr>
      <w:bookmarkStart w:id="23" w:name="_Toc206941218"/>
      <w:r w:rsidRPr="006E5770">
        <w:rPr>
          <w:rFonts w:ascii="Arial" w:hAnsi="Arial" w:cs="Arial"/>
          <w:sz w:val="20"/>
          <w:szCs w:val="20"/>
          <w:lang w:val="es-CO"/>
        </w:rPr>
        <w:t>Ejecución del Programa</w:t>
      </w:r>
      <w:bookmarkEnd w:id="23"/>
    </w:p>
    <w:p w14:paraId="09849A08" w14:textId="77777777" w:rsidR="00423A3B" w:rsidRPr="006E5770" w:rsidRDefault="00423A3B" w:rsidP="00033131">
      <w:pPr>
        <w:spacing w:after="0" w:line="240" w:lineRule="auto"/>
        <w:jc w:val="both"/>
        <w:rPr>
          <w:rFonts w:ascii="Arial" w:hAnsi="Arial" w:cs="Arial"/>
          <w:sz w:val="20"/>
          <w:szCs w:val="20"/>
          <w:lang w:val="es-CO"/>
        </w:rPr>
      </w:pPr>
    </w:p>
    <w:p w14:paraId="650F210E" w14:textId="324934C5" w:rsidR="00E07F82"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El programa se inicia cargando datos desde "libros.txt" </w:t>
      </w:r>
      <w:r w:rsidR="00423A3B" w:rsidRPr="006E5770">
        <w:rPr>
          <w:rFonts w:ascii="Arial" w:hAnsi="Arial" w:cs="Arial"/>
          <w:sz w:val="20"/>
          <w:szCs w:val="20"/>
          <w:lang w:val="es-CO"/>
        </w:rPr>
        <w:t xml:space="preserve">cuyo </w:t>
      </w:r>
      <w:r w:rsidRPr="00244E8F">
        <w:rPr>
          <w:rFonts w:ascii="Arial" w:hAnsi="Arial" w:cs="Arial"/>
          <w:sz w:val="20"/>
          <w:szCs w:val="20"/>
          <w:lang w:val="es-CO"/>
        </w:rPr>
        <w:t>formato</w:t>
      </w:r>
      <w:r w:rsidR="00423A3B" w:rsidRPr="006E5770">
        <w:rPr>
          <w:rFonts w:ascii="Arial" w:hAnsi="Arial" w:cs="Arial"/>
          <w:sz w:val="20"/>
          <w:szCs w:val="20"/>
          <w:lang w:val="es-CO"/>
        </w:rPr>
        <w:t xml:space="preserve"> es el siguiente</w:t>
      </w:r>
      <w:r w:rsidRPr="00244E8F">
        <w:rPr>
          <w:rFonts w:ascii="Arial" w:hAnsi="Arial" w:cs="Arial"/>
          <w:sz w:val="20"/>
          <w:szCs w:val="20"/>
          <w:lang w:val="es-CO"/>
        </w:rPr>
        <w:t xml:space="preserve">: </w:t>
      </w:r>
    </w:p>
    <w:p w14:paraId="1073F519" w14:textId="77777777" w:rsidR="00E07F82" w:rsidRPr="006E5770" w:rsidRDefault="00E07F82" w:rsidP="00033131">
      <w:pPr>
        <w:spacing w:after="0" w:line="240" w:lineRule="auto"/>
        <w:jc w:val="both"/>
        <w:rPr>
          <w:rFonts w:ascii="Arial" w:hAnsi="Arial" w:cs="Arial"/>
          <w:sz w:val="20"/>
          <w:szCs w:val="20"/>
          <w:lang w:val="es-CO"/>
        </w:rPr>
      </w:pPr>
    </w:p>
    <w:p w14:paraId="4B8E7FD8" w14:textId="41BA52C4" w:rsidR="00E07F82" w:rsidRPr="006E5770" w:rsidRDefault="00E07F82" w:rsidP="00033131">
      <w:pPr>
        <w:pStyle w:val="Prrafodelista"/>
        <w:numPr>
          <w:ilvl w:val="0"/>
          <w:numId w:val="24"/>
        </w:numPr>
        <w:spacing w:after="0" w:line="240" w:lineRule="auto"/>
        <w:jc w:val="both"/>
        <w:rPr>
          <w:rFonts w:ascii="Arial" w:hAnsi="Arial" w:cs="Arial"/>
          <w:sz w:val="20"/>
          <w:szCs w:val="20"/>
          <w:lang w:val="es-CO"/>
        </w:rPr>
      </w:pPr>
      <w:r w:rsidRPr="006E5770">
        <w:rPr>
          <w:rFonts w:ascii="Arial" w:hAnsi="Arial" w:cs="Arial"/>
          <w:sz w:val="20"/>
          <w:szCs w:val="20"/>
          <w:lang w:val="es-CO"/>
        </w:rPr>
        <w:t>tipo;titulo;isbn;precio;anio;extra;autor;pais</w:t>
      </w:r>
    </w:p>
    <w:p w14:paraId="064DEABB" w14:textId="77777777" w:rsidR="00423A3B" w:rsidRPr="006E5770" w:rsidRDefault="00423A3B" w:rsidP="00033131">
      <w:pPr>
        <w:spacing w:after="0" w:line="240" w:lineRule="auto"/>
        <w:jc w:val="both"/>
        <w:rPr>
          <w:rFonts w:ascii="Arial" w:hAnsi="Arial" w:cs="Arial"/>
          <w:sz w:val="20"/>
          <w:szCs w:val="20"/>
          <w:lang w:val="es-CO"/>
        </w:rPr>
      </w:pPr>
    </w:p>
    <w:p w14:paraId="34CB716A" w14:textId="78ECC0CA" w:rsidR="00E07F82" w:rsidRPr="006E5770" w:rsidRDefault="00E07F82" w:rsidP="00033131">
      <w:pPr>
        <w:spacing w:after="0" w:line="240" w:lineRule="auto"/>
        <w:jc w:val="both"/>
        <w:rPr>
          <w:rFonts w:ascii="Arial" w:hAnsi="Arial" w:cs="Arial"/>
          <w:sz w:val="20"/>
          <w:szCs w:val="20"/>
          <w:lang w:val="es-CO"/>
        </w:rPr>
      </w:pPr>
      <w:r w:rsidRPr="00244E8F">
        <w:rPr>
          <w:rFonts w:ascii="Arial" w:hAnsi="Arial" w:cs="Arial"/>
          <w:sz w:val="20"/>
          <w:szCs w:val="20"/>
          <w:lang w:val="es-CO"/>
        </w:rPr>
        <w:t xml:space="preserve">Muestra un menú interactivo para operaciones. Pruebas confirmaron carga correcta, búsquedas precisas (insensibles a mayúsculas), ventas que actualizan stock/compras, y ejecución sin errores. Decisiones como </w:t>
      </w:r>
      <w:proofErr w:type="spellStart"/>
      <w:r w:rsidRPr="00244E8F">
        <w:rPr>
          <w:rFonts w:ascii="Arial" w:hAnsi="Arial" w:cs="Arial"/>
          <w:sz w:val="20"/>
          <w:szCs w:val="20"/>
          <w:lang w:val="es-CO"/>
        </w:rPr>
        <w:t>streams</w:t>
      </w:r>
      <w:proofErr w:type="spellEnd"/>
      <w:r w:rsidRPr="00244E8F">
        <w:rPr>
          <w:rFonts w:ascii="Arial" w:hAnsi="Arial" w:cs="Arial"/>
          <w:sz w:val="20"/>
          <w:szCs w:val="20"/>
          <w:lang w:val="es-CO"/>
        </w:rPr>
        <w:t xml:space="preserve"> mejoran rendimiento; posibles mejoras: agregar validaciones o persistencia en BD.</w:t>
      </w:r>
    </w:p>
    <w:p w14:paraId="52C454AF" w14:textId="77777777" w:rsidR="00423A3B" w:rsidRPr="006E5770" w:rsidRDefault="00423A3B" w:rsidP="00033131">
      <w:pPr>
        <w:spacing w:after="0" w:line="240" w:lineRule="auto"/>
        <w:jc w:val="both"/>
        <w:rPr>
          <w:rFonts w:ascii="Arial" w:hAnsi="Arial" w:cs="Arial"/>
          <w:sz w:val="20"/>
          <w:szCs w:val="20"/>
          <w:lang w:val="es-CO"/>
        </w:rPr>
      </w:pPr>
    </w:p>
    <w:p w14:paraId="2E3434D1" w14:textId="77777777" w:rsidR="00423A3B" w:rsidRPr="006E5770" w:rsidRDefault="00423A3B"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Durante la ejecución, el sistema muestra un menú que permite al usuario interactuar con la librería:</w:t>
      </w:r>
    </w:p>
    <w:p w14:paraId="23DB0979" w14:textId="77777777" w:rsidR="00423A3B" w:rsidRPr="006E5770" w:rsidRDefault="00423A3B" w:rsidP="00033131">
      <w:pPr>
        <w:spacing w:after="0" w:line="240" w:lineRule="auto"/>
        <w:jc w:val="both"/>
        <w:rPr>
          <w:rFonts w:ascii="Arial" w:hAnsi="Arial" w:cs="Arial"/>
          <w:sz w:val="20"/>
          <w:szCs w:val="20"/>
          <w:lang w:val="es-CO"/>
        </w:rPr>
      </w:pPr>
    </w:p>
    <w:p w14:paraId="1F98E2F3" w14:textId="49C0E461" w:rsidR="00423A3B" w:rsidRPr="006E5770" w:rsidRDefault="00423A3B" w:rsidP="00033131">
      <w:pPr>
        <w:pStyle w:val="Prrafodelista"/>
        <w:numPr>
          <w:ilvl w:val="0"/>
          <w:numId w:val="25"/>
        </w:numPr>
        <w:spacing w:after="0" w:line="240" w:lineRule="auto"/>
        <w:jc w:val="both"/>
        <w:rPr>
          <w:rFonts w:ascii="Arial" w:hAnsi="Arial" w:cs="Arial"/>
          <w:sz w:val="20"/>
          <w:szCs w:val="20"/>
          <w:lang w:val="es-CO"/>
        </w:rPr>
      </w:pPr>
      <w:r w:rsidRPr="006E5770">
        <w:rPr>
          <w:rFonts w:ascii="Arial" w:hAnsi="Arial" w:cs="Arial"/>
          <w:sz w:val="20"/>
          <w:szCs w:val="20"/>
          <w:lang w:val="es-CO"/>
        </w:rPr>
        <w:t>Buscar libro por título.</w:t>
      </w:r>
    </w:p>
    <w:p w14:paraId="173D5EB8" w14:textId="61FD979C" w:rsidR="00423A3B" w:rsidRPr="006E5770" w:rsidRDefault="00423A3B" w:rsidP="00033131">
      <w:pPr>
        <w:pStyle w:val="Prrafodelista"/>
        <w:numPr>
          <w:ilvl w:val="0"/>
          <w:numId w:val="25"/>
        </w:numPr>
        <w:spacing w:after="0" w:line="240" w:lineRule="auto"/>
        <w:jc w:val="both"/>
        <w:rPr>
          <w:rFonts w:ascii="Arial" w:hAnsi="Arial" w:cs="Arial"/>
          <w:sz w:val="20"/>
          <w:szCs w:val="20"/>
          <w:lang w:val="es-CO"/>
        </w:rPr>
      </w:pPr>
      <w:r w:rsidRPr="006E5770">
        <w:rPr>
          <w:rFonts w:ascii="Arial" w:hAnsi="Arial" w:cs="Arial"/>
          <w:sz w:val="20"/>
          <w:szCs w:val="20"/>
          <w:lang w:val="es-CO"/>
        </w:rPr>
        <w:t>Buscar libro por autor.</w:t>
      </w:r>
    </w:p>
    <w:p w14:paraId="270BC56A" w14:textId="46BF88D0" w:rsidR="00423A3B" w:rsidRPr="006E5770" w:rsidRDefault="00423A3B" w:rsidP="00033131">
      <w:pPr>
        <w:pStyle w:val="Prrafodelista"/>
        <w:numPr>
          <w:ilvl w:val="0"/>
          <w:numId w:val="25"/>
        </w:numPr>
        <w:spacing w:after="0" w:line="240" w:lineRule="auto"/>
        <w:jc w:val="both"/>
        <w:rPr>
          <w:rFonts w:ascii="Arial" w:hAnsi="Arial" w:cs="Arial"/>
          <w:sz w:val="20"/>
          <w:szCs w:val="20"/>
          <w:lang w:val="es-CO"/>
        </w:rPr>
      </w:pPr>
      <w:r w:rsidRPr="006E5770">
        <w:rPr>
          <w:rFonts w:ascii="Arial" w:hAnsi="Arial" w:cs="Arial"/>
          <w:sz w:val="20"/>
          <w:szCs w:val="20"/>
          <w:lang w:val="es-CO"/>
        </w:rPr>
        <w:t>Comprar libro por ISBN.</w:t>
      </w:r>
    </w:p>
    <w:p w14:paraId="08C5A7AD" w14:textId="15315906" w:rsidR="00423A3B" w:rsidRPr="006E5770" w:rsidRDefault="00423A3B" w:rsidP="00033131">
      <w:pPr>
        <w:pStyle w:val="Prrafodelista"/>
        <w:numPr>
          <w:ilvl w:val="0"/>
          <w:numId w:val="25"/>
        </w:numPr>
        <w:spacing w:after="0" w:line="240" w:lineRule="auto"/>
        <w:jc w:val="both"/>
        <w:rPr>
          <w:rFonts w:ascii="Arial" w:hAnsi="Arial" w:cs="Arial"/>
          <w:sz w:val="20"/>
          <w:szCs w:val="20"/>
          <w:lang w:val="es-CO"/>
        </w:rPr>
      </w:pPr>
      <w:r w:rsidRPr="006E5770">
        <w:rPr>
          <w:rFonts w:ascii="Arial" w:hAnsi="Arial" w:cs="Arial"/>
          <w:sz w:val="20"/>
          <w:szCs w:val="20"/>
          <w:lang w:val="es-CO"/>
        </w:rPr>
        <w:t>Ver compras del cliente.</w:t>
      </w:r>
    </w:p>
    <w:p w14:paraId="21BE4F72" w14:textId="77777777" w:rsidR="00423A3B" w:rsidRPr="006E5770" w:rsidRDefault="00423A3B" w:rsidP="00033131">
      <w:pPr>
        <w:pStyle w:val="Prrafodelista"/>
        <w:numPr>
          <w:ilvl w:val="0"/>
          <w:numId w:val="25"/>
        </w:numPr>
        <w:spacing w:after="0" w:line="240" w:lineRule="auto"/>
        <w:jc w:val="both"/>
        <w:rPr>
          <w:rFonts w:ascii="Arial" w:hAnsi="Arial" w:cs="Arial"/>
          <w:sz w:val="20"/>
          <w:szCs w:val="20"/>
          <w:lang w:val="es-CO"/>
        </w:rPr>
      </w:pPr>
      <w:r w:rsidRPr="006E5770">
        <w:rPr>
          <w:rFonts w:ascii="Arial" w:hAnsi="Arial" w:cs="Arial"/>
          <w:sz w:val="20"/>
          <w:szCs w:val="20"/>
          <w:lang w:val="es-CO"/>
        </w:rPr>
        <w:t>Salir del sistema.</w:t>
      </w:r>
    </w:p>
    <w:p w14:paraId="1CFA99B7" w14:textId="77777777" w:rsidR="00423A3B" w:rsidRPr="006E5770" w:rsidRDefault="00423A3B" w:rsidP="00033131">
      <w:pPr>
        <w:spacing w:after="0" w:line="240" w:lineRule="auto"/>
        <w:jc w:val="both"/>
        <w:rPr>
          <w:rFonts w:ascii="Arial" w:hAnsi="Arial" w:cs="Arial"/>
          <w:sz w:val="20"/>
          <w:szCs w:val="20"/>
          <w:lang w:val="es-CO"/>
        </w:rPr>
      </w:pPr>
    </w:p>
    <w:p w14:paraId="54E7B807" w14:textId="77777777" w:rsidR="00423A3B" w:rsidRPr="006E5770" w:rsidRDefault="00423A3B"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Las pruebas realizadas confirmaron que:</w:t>
      </w:r>
    </w:p>
    <w:p w14:paraId="588BC75F" w14:textId="77777777" w:rsidR="00423A3B" w:rsidRPr="006E5770" w:rsidRDefault="00423A3B" w:rsidP="00033131">
      <w:pPr>
        <w:spacing w:after="0" w:line="240" w:lineRule="auto"/>
        <w:jc w:val="both"/>
        <w:rPr>
          <w:rFonts w:ascii="Arial" w:hAnsi="Arial" w:cs="Arial"/>
          <w:sz w:val="20"/>
          <w:szCs w:val="20"/>
          <w:lang w:val="es-CO"/>
        </w:rPr>
      </w:pPr>
    </w:p>
    <w:p w14:paraId="2D3B04B3" w14:textId="5D647D6E" w:rsidR="00423A3B" w:rsidRPr="006E5770" w:rsidRDefault="00423A3B" w:rsidP="00033131">
      <w:pPr>
        <w:pStyle w:val="Prrafodelista"/>
        <w:numPr>
          <w:ilvl w:val="0"/>
          <w:numId w:val="24"/>
        </w:numPr>
        <w:spacing w:after="0" w:line="240" w:lineRule="auto"/>
        <w:jc w:val="both"/>
        <w:rPr>
          <w:rFonts w:ascii="Arial" w:hAnsi="Arial" w:cs="Arial"/>
          <w:sz w:val="20"/>
          <w:szCs w:val="20"/>
          <w:lang w:val="es-CO"/>
        </w:rPr>
      </w:pPr>
      <w:r w:rsidRPr="006E5770">
        <w:rPr>
          <w:rFonts w:ascii="Arial" w:hAnsi="Arial" w:cs="Arial"/>
          <w:sz w:val="20"/>
          <w:szCs w:val="20"/>
          <w:lang w:val="es-CO"/>
        </w:rPr>
        <w:lastRenderedPageBreak/>
        <w:t>Los libros se cargan correctamente desde archivo.</w:t>
      </w:r>
    </w:p>
    <w:p w14:paraId="6CA91EFC" w14:textId="2BAC3C73" w:rsidR="00423A3B" w:rsidRPr="006E5770" w:rsidRDefault="00423A3B" w:rsidP="00033131">
      <w:pPr>
        <w:pStyle w:val="Prrafodelista"/>
        <w:numPr>
          <w:ilvl w:val="0"/>
          <w:numId w:val="24"/>
        </w:numPr>
        <w:spacing w:after="0" w:line="240" w:lineRule="auto"/>
        <w:jc w:val="both"/>
        <w:rPr>
          <w:rFonts w:ascii="Arial" w:hAnsi="Arial" w:cs="Arial"/>
          <w:sz w:val="20"/>
          <w:szCs w:val="20"/>
          <w:lang w:val="es-CO"/>
        </w:rPr>
      </w:pPr>
      <w:r w:rsidRPr="006E5770">
        <w:rPr>
          <w:rFonts w:ascii="Arial" w:hAnsi="Arial" w:cs="Arial"/>
          <w:sz w:val="20"/>
          <w:szCs w:val="20"/>
          <w:lang w:val="es-CO"/>
        </w:rPr>
        <w:t>Las búsquedas devuelven los resultados esperados.</w:t>
      </w:r>
    </w:p>
    <w:p w14:paraId="0ECC5281" w14:textId="3FB8B1D4" w:rsidR="00423A3B" w:rsidRPr="006E5770" w:rsidRDefault="00423A3B" w:rsidP="00033131">
      <w:pPr>
        <w:pStyle w:val="Prrafodelista"/>
        <w:numPr>
          <w:ilvl w:val="0"/>
          <w:numId w:val="24"/>
        </w:numPr>
        <w:spacing w:after="0" w:line="240" w:lineRule="auto"/>
        <w:jc w:val="both"/>
        <w:rPr>
          <w:rFonts w:ascii="Arial" w:hAnsi="Arial" w:cs="Arial"/>
          <w:sz w:val="20"/>
          <w:szCs w:val="20"/>
          <w:lang w:val="es-CO"/>
        </w:rPr>
      </w:pPr>
      <w:r w:rsidRPr="006E5770">
        <w:rPr>
          <w:rFonts w:ascii="Arial" w:hAnsi="Arial" w:cs="Arial"/>
          <w:sz w:val="20"/>
          <w:szCs w:val="20"/>
          <w:lang w:val="es-CO"/>
        </w:rPr>
        <w:t>El proceso de compra actualiza tanto las compras del cliente como el stock del catálogo.</w:t>
      </w:r>
    </w:p>
    <w:p w14:paraId="23451F40" w14:textId="2E22C5D5" w:rsidR="00423A3B" w:rsidRPr="006E5770" w:rsidRDefault="00423A3B" w:rsidP="00033131">
      <w:pPr>
        <w:pStyle w:val="Prrafodelista"/>
        <w:numPr>
          <w:ilvl w:val="0"/>
          <w:numId w:val="24"/>
        </w:numPr>
        <w:spacing w:after="0" w:line="240" w:lineRule="auto"/>
        <w:jc w:val="both"/>
        <w:rPr>
          <w:rFonts w:ascii="Arial" w:hAnsi="Arial" w:cs="Arial"/>
          <w:sz w:val="20"/>
          <w:szCs w:val="20"/>
          <w:lang w:val="es-CO"/>
        </w:rPr>
      </w:pPr>
      <w:r w:rsidRPr="006E5770">
        <w:rPr>
          <w:rFonts w:ascii="Arial" w:hAnsi="Arial" w:cs="Arial"/>
          <w:sz w:val="20"/>
          <w:szCs w:val="20"/>
          <w:lang w:val="es-CO"/>
        </w:rPr>
        <w:t>El programa se ejecuta sin errores y muestra mensajes claros al usuario.</w:t>
      </w:r>
    </w:p>
    <w:p w14:paraId="28CED10D" w14:textId="77777777" w:rsidR="00E07F82" w:rsidRPr="006E5770" w:rsidRDefault="00E07F82" w:rsidP="00033131">
      <w:pPr>
        <w:spacing w:after="0" w:line="240" w:lineRule="auto"/>
        <w:jc w:val="both"/>
        <w:rPr>
          <w:rFonts w:ascii="Arial" w:hAnsi="Arial" w:cs="Arial"/>
          <w:b/>
          <w:bCs/>
          <w:noProof/>
          <w:color w:val="0098CD"/>
          <w:sz w:val="20"/>
          <w:szCs w:val="20"/>
          <w:lang w:val="es-CO"/>
        </w:rPr>
      </w:pPr>
    </w:p>
    <w:p w14:paraId="707058C3" w14:textId="5977150A" w:rsidR="00397BC5" w:rsidRDefault="00E07F82" w:rsidP="00033131">
      <w:pPr>
        <w:pStyle w:val="Ttulo1"/>
        <w:spacing w:before="0" w:line="240" w:lineRule="auto"/>
        <w:jc w:val="both"/>
        <w:rPr>
          <w:rFonts w:ascii="Arial" w:hAnsi="Arial" w:cs="Arial"/>
          <w:sz w:val="20"/>
          <w:szCs w:val="20"/>
          <w:lang w:val="es-CO"/>
        </w:rPr>
      </w:pPr>
      <w:bookmarkStart w:id="24" w:name="_Toc206941219"/>
      <w:r w:rsidRPr="006E5770">
        <w:rPr>
          <w:rFonts w:ascii="Arial" w:hAnsi="Arial" w:cs="Arial"/>
          <w:sz w:val="20"/>
          <w:szCs w:val="20"/>
          <w:lang w:val="es-CO"/>
        </w:rPr>
        <w:t>CONCLUSIÓN</w:t>
      </w:r>
      <w:bookmarkStart w:id="25" w:name="_Toc181181684"/>
      <w:bookmarkStart w:id="26" w:name="_Toc181529353"/>
      <w:bookmarkEnd w:id="24"/>
    </w:p>
    <w:p w14:paraId="65D376E2" w14:textId="77777777" w:rsidR="006C3B1C" w:rsidRPr="006C3B1C" w:rsidRDefault="006C3B1C" w:rsidP="00033131">
      <w:pPr>
        <w:spacing w:after="0" w:line="240" w:lineRule="auto"/>
        <w:rPr>
          <w:lang w:val="es-CO"/>
        </w:rPr>
      </w:pPr>
    </w:p>
    <w:p w14:paraId="27F9F485" w14:textId="16F2EE2B" w:rsidR="00397BC5" w:rsidRPr="006E5770" w:rsidRDefault="00397BC5"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La realización de este laboratorio permitió consolidar de manera práctica los conocimientos relacionados con el diseño e implementación de clases en Java, así como la importancia de utilizar UML como herramienta de modelado previo. A través del caso práctico de la gestión de una librería, se logró aplicar los principios fundamentales de la programación orientada a objetos (POO), garantizando una solución organizada, extensible y alineada con los requerimientos planteados.</w:t>
      </w:r>
    </w:p>
    <w:p w14:paraId="218DB399" w14:textId="77777777" w:rsidR="002256DF" w:rsidRPr="006E5770" w:rsidRDefault="002256DF" w:rsidP="00033131">
      <w:pPr>
        <w:spacing w:after="0" w:line="240" w:lineRule="auto"/>
        <w:jc w:val="both"/>
        <w:rPr>
          <w:rFonts w:ascii="Arial" w:hAnsi="Arial" w:cs="Arial"/>
          <w:sz w:val="20"/>
          <w:szCs w:val="20"/>
          <w:lang w:val="es-CO"/>
        </w:rPr>
      </w:pPr>
    </w:p>
    <w:p w14:paraId="4A07C39C" w14:textId="00A7B780" w:rsidR="00397BC5" w:rsidRPr="006E5770" w:rsidRDefault="00397BC5"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En primer lugar, el diseño del diagrama de clases UML resultó esencial para comprender y estructurar el sistema antes de su codificación. Dicho diagrama facilitó la identificación de entidades, atributos y métodos, así como las relaciones de herencia, asociación y composición entre ellas. Esta fase de planificación demostró la importancia de contar con un modelo conceptual sólido que sirviera como guía durante toda la implementación.</w:t>
      </w:r>
    </w:p>
    <w:p w14:paraId="4DE4566A" w14:textId="77777777" w:rsidR="002256DF" w:rsidRPr="006E5770" w:rsidRDefault="002256DF" w:rsidP="00033131">
      <w:pPr>
        <w:spacing w:after="0" w:line="240" w:lineRule="auto"/>
        <w:jc w:val="both"/>
        <w:rPr>
          <w:rFonts w:ascii="Arial" w:hAnsi="Arial" w:cs="Arial"/>
          <w:sz w:val="20"/>
          <w:szCs w:val="20"/>
          <w:lang w:val="es-CO"/>
        </w:rPr>
      </w:pPr>
    </w:p>
    <w:p w14:paraId="326FE3AF" w14:textId="3D375A3E" w:rsidR="00397BC5" w:rsidRPr="006E5770" w:rsidRDefault="00397BC5"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En cuanto al desarrollo en Java, se implementaron las diferentes clases con un enfoque modular y claro. La utilización de clases abstractas (Libro), subclases concretas (LibroTexto y Novela), y una interfaz (Vendible) permitió aplicar de manera efectiva conceptos como la abstracción, encapsulación, herencia y polimorfismo, pilares fundamentales de la POO. Además, se hizo uso de colecciones como Map, Set y </w:t>
      </w:r>
      <w:proofErr w:type="spellStart"/>
      <w:r w:rsidRPr="006E5770">
        <w:rPr>
          <w:rFonts w:ascii="Arial" w:hAnsi="Arial" w:cs="Arial"/>
          <w:sz w:val="20"/>
          <w:szCs w:val="20"/>
          <w:lang w:val="es-CO"/>
        </w:rPr>
        <w:t>List</w:t>
      </w:r>
      <w:proofErr w:type="spellEnd"/>
      <w:r w:rsidRPr="006E5770">
        <w:rPr>
          <w:rFonts w:ascii="Arial" w:hAnsi="Arial" w:cs="Arial"/>
          <w:sz w:val="20"/>
          <w:szCs w:val="20"/>
          <w:lang w:val="es-CO"/>
        </w:rPr>
        <w:t>, que facilitaron el manejo dinámico de autores, libros, clientes y catálogo.</w:t>
      </w:r>
    </w:p>
    <w:p w14:paraId="77E14E0D" w14:textId="77777777" w:rsidR="002256DF" w:rsidRPr="006E5770" w:rsidRDefault="002256DF" w:rsidP="00033131">
      <w:pPr>
        <w:spacing w:after="0" w:line="240" w:lineRule="auto"/>
        <w:jc w:val="both"/>
        <w:rPr>
          <w:rFonts w:ascii="Arial" w:hAnsi="Arial" w:cs="Arial"/>
          <w:sz w:val="20"/>
          <w:szCs w:val="20"/>
          <w:lang w:val="es-CO"/>
        </w:rPr>
      </w:pPr>
    </w:p>
    <w:p w14:paraId="7962219A" w14:textId="284FE3E3" w:rsidR="00397BC5" w:rsidRPr="006E5770" w:rsidRDefault="00397BC5"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Otro aspecto relevante fue la implementación del paquete de servicios, donde la clase Libreria centralizó la lógica de negocio, gestionando operaciones como agregar libros, realizar búsquedas y efectuar ventas. Este diseño demostró la importancia de separar responsabilidades, manteniendo el código más ordenado y fácil de mantener.</w:t>
      </w:r>
      <w:r w:rsidR="00AD3B6F">
        <w:rPr>
          <w:rFonts w:ascii="Arial" w:hAnsi="Arial" w:cs="Arial"/>
          <w:sz w:val="20"/>
          <w:szCs w:val="20"/>
          <w:lang w:val="es-CO"/>
        </w:rPr>
        <w:t xml:space="preserve"> </w:t>
      </w:r>
      <w:r w:rsidRPr="006E5770">
        <w:rPr>
          <w:rFonts w:ascii="Arial" w:hAnsi="Arial" w:cs="Arial"/>
          <w:sz w:val="20"/>
          <w:szCs w:val="20"/>
          <w:lang w:val="es-CO"/>
        </w:rPr>
        <w:t>Asimismo, la construcción de la clase App permitió integrar la lógica del sistema con una interfaz de usuario en consola, ofreciendo un menú interactivo que facilita la interacción del usuario final con el catálogo de libros. El agregado de la carga inicial de datos desde un archivo externo enriqueció el sistema, simulando escenarios más cercanos a la realidad y mostrando la utilidad de trabajar con persistencia básica.</w:t>
      </w:r>
    </w:p>
    <w:p w14:paraId="2D2AA262" w14:textId="77777777" w:rsidR="002256DF" w:rsidRPr="006E5770" w:rsidRDefault="002256DF" w:rsidP="00033131">
      <w:pPr>
        <w:spacing w:after="0" w:line="240" w:lineRule="auto"/>
        <w:jc w:val="both"/>
        <w:rPr>
          <w:rFonts w:ascii="Arial" w:hAnsi="Arial" w:cs="Arial"/>
          <w:sz w:val="20"/>
          <w:szCs w:val="20"/>
          <w:lang w:val="es-CO"/>
        </w:rPr>
      </w:pPr>
    </w:p>
    <w:p w14:paraId="3169524F" w14:textId="6C4B293A" w:rsidR="00397BC5" w:rsidRPr="006E5770" w:rsidRDefault="00397BC5"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En general, este proyecto evidenció cómo la correcta combinación de modelado en UML y programación en Java puede dar lugar a un sistema funcional, escalable y adaptable a futuros cambios o ampliaciones. Además, reforzó la importancia de trabajar de manera estructurada, desde el análisis y diseño, hasta la implementación y pruebas.</w:t>
      </w:r>
    </w:p>
    <w:p w14:paraId="37D584C0" w14:textId="77777777" w:rsidR="002256DF" w:rsidRPr="006E5770" w:rsidRDefault="002256DF" w:rsidP="00033131">
      <w:pPr>
        <w:spacing w:after="0" w:line="240" w:lineRule="auto"/>
        <w:jc w:val="both"/>
        <w:rPr>
          <w:rFonts w:ascii="Arial" w:hAnsi="Arial" w:cs="Arial"/>
          <w:sz w:val="20"/>
          <w:szCs w:val="20"/>
          <w:lang w:val="es-CO"/>
        </w:rPr>
      </w:pPr>
    </w:p>
    <w:p w14:paraId="03264955" w14:textId="14A355EC" w:rsidR="00397BC5" w:rsidRPr="006E5770" w:rsidRDefault="00397BC5"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Finalmente, este laboratorio contribuyó no solo al fortalecimiento de las competencias técnicas, sino también a la comprensión de la importancia del diseño previo y de la organización modular en el desarrollo de software. El resultado obtenido es una aplicación que refleja fielmente los requerimientos de una librería real, capaz de administrar su catálogo, registrar ventas y mantener el historial de compras de sus clientes.</w:t>
      </w:r>
    </w:p>
    <w:p w14:paraId="4AA30D59" w14:textId="77777777" w:rsidR="002256DF" w:rsidRPr="006E5770" w:rsidRDefault="002256DF" w:rsidP="00033131">
      <w:pPr>
        <w:spacing w:after="0" w:line="240" w:lineRule="auto"/>
        <w:jc w:val="both"/>
        <w:rPr>
          <w:rFonts w:ascii="Arial" w:hAnsi="Arial" w:cs="Arial"/>
          <w:sz w:val="20"/>
          <w:szCs w:val="20"/>
          <w:lang w:val="es-CO"/>
        </w:rPr>
      </w:pPr>
    </w:p>
    <w:p w14:paraId="38B625B9" w14:textId="77777777" w:rsidR="00E07F82" w:rsidRPr="006E5770" w:rsidRDefault="00E07F82" w:rsidP="00033131">
      <w:pPr>
        <w:pStyle w:val="Ttulo1"/>
        <w:spacing w:before="0" w:line="240" w:lineRule="auto"/>
        <w:rPr>
          <w:rFonts w:ascii="Arial" w:hAnsi="Arial" w:cs="Arial"/>
          <w:sz w:val="20"/>
          <w:szCs w:val="20"/>
          <w:lang w:val="es-CO"/>
        </w:rPr>
      </w:pPr>
      <w:bookmarkStart w:id="27" w:name="_Toc206941220"/>
      <w:r w:rsidRPr="006E5770">
        <w:rPr>
          <w:rFonts w:ascii="Arial" w:hAnsi="Arial" w:cs="Arial"/>
          <w:sz w:val="20"/>
          <w:szCs w:val="20"/>
          <w:lang w:val="es-CO"/>
        </w:rPr>
        <w:t>BIBLIOGRAFÍA</w:t>
      </w:r>
      <w:bookmarkEnd w:id="25"/>
      <w:bookmarkEnd w:id="26"/>
      <w:bookmarkEnd w:id="27"/>
    </w:p>
    <w:p w14:paraId="43897812" w14:textId="77777777" w:rsidR="00EC1A00" w:rsidRPr="006E5770" w:rsidRDefault="00EC1A00" w:rsidP="00033131">
      <w:pPr>
        <w:spacing w:after="0" w:line="240" w:lineRule="auto"/>
        <w:rPr>
          <w:rFonts w:ascii="Arial" w:hAnsi="Arial" w:cs="Arial"/>
          <w:sz w:val="20"/>
          <w:szCs w:val="20"/>
          <w:lang w:val="es-CO"/>
        </w:rPr>
      </w:pPr>
    </w:p>
    <w:p w14:paraId="3ED1F98E" w14:textId="77777777" w:rsidR="00E07F82" w:rsidRPr="006E5770" w:rsidRDefault="00E07F82" w:rsidP="00033131">
      <w:pPr>
        <w:spacing w:after="0" w:line="240" w:lineRule="auto"/>
        <w:jc w:val="both"/>
        <w:rPr>
          <w:rFonts w:ascii="Arial" w:hAnsi="Arial" w:cs="Arial"/>
          <w:sz w:val="20"/>
          <w:szCs w:val="20"/>
          <w:lang w:val="es-CO"/>
        </w:rPr>
      </w:pPr>
      <w:r w:rsidRPr="006E5770">
        <w:rPr>
          <w:rFonts w:ascii="Arial" w:hAnsi="Arial" w:cs="Arial"/>
          <w:sz w:val="20"/>
          <w:szCs w:val="20"/>
          <w:lang w:val="es-CO"/>
        </w:rPr>
        <w:t>A continuación, la bibliografía implementada:</w:t>
      </w:r>
    </w:p>
    <w:p w14:paraId="185FA424" w14:textId="77777777" w:rsidR="00E07F82" w:rsidRPr="006E5770" w:rsidRDefault="00E07F82" w:rsidP="00033131">
      <w:pPr>
        <w:spacing w:after="0" w:line="240" w:lineRule="auto"/>
        <w:jc w:val="both"/>
        <w:rPr>
          <w:rFonts w:ascii="Arial" w:hAnsi="Arial" w:cs="Arial"/>
          <w:sz w:val="20"/>
          <w:szCs w:val="20"/>
          <w:lang w:val="es-CO"/>
        </w:rPr>
      </w:pPr>
    </w:p>
    <w:p w14:paraId="2828AD9B" w14:textId="0E678D87" w:rsidR="00E07F82" w:rsidRPr="006E5770" w:rsidRDefault="001D25E5" w:rsidP="00033131">
      <w:pPr>
        <w:pStyle w:val="Prrafodelista"/>
        <w:numPr>
          <w:ilvl w:val="0"/>
          <w:numId w:val="10"/>
        </w:numPr>
        <w:spacing w:after="0" w:line="240" w:lineRule="auto"/>
        <w:jc w:val="both"/>
        <w:rPr>
          <w:rFonts w:ascii="Arial" w:hAnsi="Arial" w:cs="Arial"/>
          <w:sz w:val="20"/>
          <w:szCs w:val="20"/>
          <w:lang w:val="es-CO"/>
        </w:rPr>
      </w:pPr>
      <w:r w:rsidRPr="006E5770">
        <w:rPr>
          <w:rFonts w:ascii="Arial" w:hAnsi="Arial" w:cs="Arial"/>
          <w:sz w:val="20"/>
          <w:szCs w:val="20"/>
          <w:lang w:val="es-CO"/>
        </w:rPr>
        <w:t>Tema 1. Introducción a la programación orientada a objetos</w:t>
      </w:r>
      <w:r w:rsidR="00E07F82" w:rsidRPr="006E5770">
        <w:rPr>
          <w:rFonts w:ascii="Arial" w:hAnsi="Arial" w:cs="Arial"/>
          <w:sz w:val="20"/>
          <w:szCs w:val="20"/>
          <w:lang w:val="es-CO"/>
        </w:rPr>
        <w:t>.</w:t>
      </w:r>
      <w:r w:rsidRPr="006E5770">
        <w:rPr>
          <w:lang w:val="es-CO"/>
        </w:rPr>
        <w:t xml:space="preserve"> </w:t>
      </w:r>
      <w:r w:rsidRPr="006E5770">
        <w:rPr>
          <w:rFonts w:ascii="Arial" w:hAnsi="Arial" w:cs="Arial"/>
          <w:sz w:val="20"/>
          <w:szCs w:val="20"/>
          <w:lang w:val="es-CO"/>
        </w:rPr>
        <w:t>Tema 2. Relaciones entre clases</w:t>
      </w:r>
      <w:r w:rsidRPr="006E5770">
        <w:rPr>
          <w:rFonts w:ascii="Arial" w:hAnsi="Arial" w:cs="Arial"/>
          <w:sz w:val="20"/>
          <w:szCs w:val="20"/>
          <w:lang w:val="es-CO"/>
        </w:rPr>
        <w:t xml:space="preserve">. </w:t>
      </w:r>
      <w:r w:rsidRPr="006E5770">
        <w:rPr>
          <w:rFonts w:ascii="Arial" w:hAnsi="Arial" w:cs="Arial"/>
          <w:sz w:val="20"/>
          <w:szCs w:val="20"/>
          <w:lang w:val="es-CO"/>
        </w:rPr>
        <w:t>Tema 3. Introducción a los patrones de diseño para problemas orientados a objetos</w:t>
      </w:r>
      <w:r w:rsidRPr="006E5770">
        <w:rPr>
          <w:rFonts w:ascii="Arial" w:hAnsi="Arial" w:cs="Arial"/>
          <w:sz w:val="20"/>
          <w:szCs w:val="20"/>
          <w:lang w:val="es-CO"/>
        </w:rPr>
        <w:t>.</w:t>
      </w:r>
    </w:p>
    <w:p w14:paraId="3B98D373" w14:textId="77777777" w:rsidR="00E07F82" w:rsidRPr="006E5770" w:rsidRDefault="00E07F82" w:rsidP="00033131">
      <w:pPr>
        <w:pStyle w:val="Prrafodelista"/>
        <w:numPr>
          <w:ilvl w:val="0"/>
          <w:numId w:val="10"/>
        </w:numPr>
        <w:spacing w:after="0" w:line="240" w:lineRule="auto"/>
        <w:jc w:val="both"/>
        <w:rPr>
          <w:rFonts w:ascii="Arial" w:hAnsi="Arial" w:cs="Arial"/>
          <w:sz w:val="20"/>
          <w:szCs w:val="20"/>
          <w:lang w:val="es-CO"/>
        </w:rPr>
      </w:pPr>
      <w:r w:rsidRPr="006E5770">
        <w:rPr>
          <w:rFonts w:ascii="Arial" w:hAnsi="Arial" w:cs="Arial"/>
          <w:sz w:val="20"/>
          <w:szCs w:val="20"/>
          <w:lang w:val="es-CO"/>
        </w:rPr>
        <w:t xml:space="preserve">Clases virtuales con el profesor Ing. Javier Diaz </w:t>
      </w:r>
      <w:proofErr w:type="spellStart"/>
      <w:r w:rsidRPr="006E5770">
        <w:rPr>
          <w:rFonts w:ascii="Arial" w:hAnsi="Arial" w:cs="Arial"/>
          <w:sz w:val="20"/>
          <w:szCs w:val="20"/>
          <w:lang w:val="es-CO"/>
        </w:rPr>
        <w:t>Diaz</w:t>
      </w:r>
      <w:proofErr w:type="spellEnd"/>
      <w:r w:rsidRPr="006E5770">
        <w:rPr>
          <w:rFonts w:ascii="Arial" w:hAnsi="Arial" w:cs="Arial"/>
          <w:sz w:val="20"/>
          <w:szCs w:val="20"/>
          <w:lang w:val="es-CO"/>
        </w:rPr>
        <w:t>.</w:t>
      </w:r>
    </w:p>
    <w:p w14:paraId="27735FAF" w14:textId="7EFC7B2C" w:rsidR="006071D9" w:rsidRPr="008F008F" w:rsidRDefault="00E07F82" w:rsidP="00033131">
      <w:pPr>
        <w:pStyle w:val="Prrafodelista"/>
        <w:numPr>
          <w:ilvl w:val="0"/>
          <w:numId w:val="10"/>
        </w:numPr>
        <w:spacing w:after="0" w:line="240" w:lineRule="auto"/>
        <w:jc w:val="both"/>
        <w:rPr>
          <w:rFonts w:ascii="Arial" w:hAnsi="Arial" w:cs="Arial"/>
          <w:sz w:val="20"/>
          <w:szCs w:val="20"/>
          <w:lang w:val="es-CO"/>
        </w:rPr>
      </w:pPr>
      <w:r w:rsidRPr="008F008F">
        <w:rPr>
          <w:rFonts w:ascii="Arial" w:hAnsi="Arial" w:cs="Arial"/>
          <w:sz w:val="20"/>
          <w:szCs w:val="20"/>
          <w:lang w:val="es-CO"/>
        </w:rPr>
        <w:t>Material de estudio del aula.</w:t>
      </w:r>
    </w:p>
    <w:sectPr w:rsidR="006071D9" w:rsidRPr="008F008F" w:rsidSect="002F79C2">
      <w:footerReference w:type="default" r:id="rId1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5C186" w14:textId="77777777" w:rsidR="009539A7" w:rsidRDefault="009539A7" w:rsidP="002F79C2">
      <w:pPr>
        <w:spacing w:after="0" w:line="240" w:lineRule="auto"/>
      </w:pPr>
      <w:r>
        <w:separator/>
      </w:r>
    </w:p>
  </w:endnote>
  <w:endnote w:type="continuationSeparator" w:id="0">
    <w:p w14:paraId="62F59483" w14:textId="77777777" w:rsidR="009539A7" w:rsidRDefault="009539A7" w:rsidP="002F7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227616"/>
      <w:docPartObj>
        <w:docPartGallery w:val="Page Numbers (Bottom of Page)"/>
        <w:docPartUnique/>
      </w:docPartObj>
    </w:sdtPr>
    <w:sdtContent>
      <w:p w14:paraId="3146BD89" w14:textId="66B5F498" w:rsidR="002F79C2" w:rsidRDefault="002F79C2">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F41C90D" wp14:editId="1599BF92">
                  <wp:simplePos x="0" y="0"/>
                  <wp:positionH relativeFrom="margin">
                    <wp:align>center</wp:align>
                  </wp:positionH>
                  <wp:positionV relativeFrom="bottomMargin">
                    <wp:align>center</wp:align>
                  </wp:positionV>
                  <wp:extent cx="1282700" cy="343535"/>
                  <wp:effectExtent l="28575" t="19050" r="22225" b="8890"/>
                  <wp:wrapNone/>
                  <wp:docPr id="1721791737"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9CADB01" w14:textId="77777777" w:rsidR="002F79C2" w:rsidRDefault="002F79C2">
                              <w:pPr>
                                <w:jc w:val="center"/>
                                <w:rPr>
                                  <w:color w:val="4F81BD" w:themeColor="accent1"/>
                                </w:rPr>
                              </w:pPr>
                              <w:r>
                                <w:fldChar w:fldCharType="begin"/>
                              </w:r>
                              <w:r>
                                <w:instrText>PAGE    \* MERGEFORMAT</w:instrText>
                              </w:r>
                              <w:r>
                                <w:fldChar w:fldCharType="separate"/>
                              </w:r>
                              <w:r>
                                <w:rPr>
                                  <w:color w:val="4F81BD" w:themeColor="accent1"/>
                                  <w:lang w:val="es-ES"/>
                                </w:rPr>
                                <w:t>2</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1C90D"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49CADB01" w14:textId="77777777" w:rsidR="002F79C2" w:rsidRDefault="002F79C2">
                        <w:pPr>
                          <w:jc w:val="center"/>
                          <w:rPr>
                            <w:color w:val="4F81BD" w:themeColor="accent1"/>
                          </w:rPr>
                        </w:pPr>
                        <w:r>
                          <w:fldChar w:fldCharType="begin"/>
                        </w:r>
                        <w:r>
                          <w:instrText>PAGE    \* MERGEFORMAT</w:instrText>
                        </w:r>
                        <w:r>
                          <w:fldChar w:fldCharType="separate"/>
                        </w:r>
                        <w:r>
                          <w:rPr>
                            <w:color w:val="4F81BD" w:themeColor="accent1"/>
                            <w:lang w:val="es-ES"/>
                          </w:rPr>
                          <w:t>2</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55B0" w14:textId="77777777" w:rsidR="009539A7" w:rsidRDefault="009539A7" w:rsidP="002F79C2">
      <w:pPr>
        <w:spacing w:after="0" w:line="240" w:lineRule="auto"/>
      </w:pPr>
      <w:r>
        <w:separator/>
      </w:r>
    </w:p>
  </w:footnote>
  <w:footnote w:type="continuationSeparator" w:id="0">
    <w:p w14:paraId="7CE36286" w14:textId="77777777" w:rsidR="009539A7" w:rsidRDefault="009539A7" w:rsidP="002F7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ED1B7F"/>
    <w:multiLevelType w:val="hybridMultilevel"/>
    <w:tmpl w:val="1786B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CA424CB"/>
    <w:multiLevelType w:val="multilevel"/>
    <w:tmpl w:val="512EA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05F7D"/>
    <w:multiLevelType w:val="multilevel"/>
    <w:tmpl w:val="0E8C7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71A5A94"/>
    <w:multiLevelType w:val="multilevel"/>
    <w:tmpl w:val="2FE6D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F57D0"/>
    <w:multiLevelType w:val="multilevel"/>
    <w:tmpl w:val="3B5ED6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6452486"/>
    <w:multiLevelType w:val="multilevel"/>
    <w:tmpl w:val="E5325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D4F77"/>
    <w:multiLevelType w:val="multilevel"/>
    <w:tmpl w:val="8A2C2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44C9C"/>
    <w:multiLevelType w:val="multilevel"/>
    <w:tmpl w:val="7526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11523"/>
    <w:multiLevelType w:val="multilevel"/>
    <w:tmpl w:val="4A120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4444F"/>
    <w:multiLevelType w:val="hybridMultilevel"/>
    <w:tmpl w:val="A8263D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EB65632"/>
    <w:multiLevelType w:val="hybridMultilevel"/>
    <w:tmpl w:val="F22E73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CD5002"/>
    <w:multiLevelType w:val="multilevel"/>
    <w:tmpl w:val="3B5ED6C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4853463"/>
    <w:multiLevelType w:val="multilevel"/>
    <w:tmpl w:val="FAE8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D748E2"/>
    <w:multiLevelType w:val="multilevel"/>
    <w:tmpl w:val="7320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C38FE"/>
    <w:multiLevelType w:val="multilevel"/>
    <w:tmpl w:val="43B62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9663533"/>
    <w:multiLevelType w:val="multilevel"/>
    <w:tmpl w:val="929E43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B6437C1"/>
    <w:multiLevelType w:val="hybridMultilevel"/>
    <w:tmpl w:val="5562E27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6DD4DF1"/>
    <w:multiLevelType w:val="multilevel"/>
    <w:tmpl w:val="D714C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417A7"/>
    <w:multiLevelType w:val="hybridMultilevel"/>
    <w:tmpl w:val="3752D5A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C2724CF"/>
    <w:multiLevelType w:val="multilevel"/>
    <w:tmpl w:val="BE66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036EE"/>
    <w:multiLevelType w:val="hybridMultilevel"/>
    <w:tmpl w:val="98600F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95663278">
    <w:abstractNumId w:val="8"/>
  </w:num>
  <w:num w:numId="2" w16cid:durableId="1331325449">
    <w:abstractNumId w:val="6"/>
  </w:num>
  <w:num w:numId="3" w16cid:durableId="288435048">
    <w:abstractNumId w:val="5"/>
  </w:num>
  <w:num w:numId="4" w16cid:durableId="31004335">
    <w:abstractNumId w:val="4"/>
  </w:num>
  <w:num w:numId="5" w16cid:durableId="1906331498">
    <w:abstractNumId w:val="7"/>
  </w:num>
  <w:num w:numId="6" w16cid:durableId="278027386">
    <w:abstractNumId w:val="3"/>
  </w:num>
  <w:num w:numId="7" w16cid:durableId="58670552">
    <w:abstractNumId w:val="2"/>
  </w:num>
  <w:num w:numId="8" w16cid:durableId="561719004">
    <w:abstractNumId w:val="1"/>
  </w:num>
  <w:num w:numId="9" w16cid:durableId="1048601720">
    <w:abstractNumId w:val="0"/>
  </w:num>
  <w:num w:numId="10" w16cid:durableId="1214316854">
    <w:abstractNumId w:val="12"/>
  </w:num>
  <w:num w:numId="11" w16cid:durableId="1836413632">
    <w:abstractNumId w:val="28"/>
  </w:num>
  <w:num w:numId="12" w16cid:durableId="2044165256">
    <w:abstractNumId w:val="27"/>
  </w:num>
  <w:num w:numId="13" w16cid:durableId="1680572165">
    <w:abstractNumId w:val="15"/>
  </w:num>
  <w:num w:numId="14" w16cid:durableId="1243685061">
    <w:abstractNumId w:val="16"/>
  </w:num>
  <w:num w:numId="15" w16cid:durableId="1187327135">
    <w:abstractNumId w:val="23"/>
  </w:num>
  <w:num w:numId="16" w16cid:durableId="430584345">
    <w:abstractNumId w:val="11"/>
  </w:num>
  <w:num w:numId="17" w16cid:durableId="746074149">
    <w:abstractNumId w:val="13"/>
  </w:num>
  <w:num w:numId="18" w16cid:durableId="410205287">
    <w:abstractNumId w:val="17"/>
  </w:num>
  <w:num w:numId="19" w16cid:durableId="1930187851">
    <w:abstractNumId w:val="29"/>
  </w:num>
  <w:num w:numId="20" w16cid:durableId="975330354">
    <w:abstractNumId w:val="22"/>
  </w:num>
  <w:num w:numId="21" w16cid:durableId="1936859715">
    <w:abstractNumId w:val="18"/>
  </w:num>
  <w:num w:numId="22" w16cid:durableId="1503857930">
    <w:abstractNumId w:val="10"/>
  </w:num>
  <w:num w:numId="23" w16cid:durableId="1380935906">
    <w:abstractNumId w:val="20"/>
  </w:num>
  <w:num w:numId="24" w16cid:durableId="1691566614">
    <w:abstractNumId w:val="30"/>
  </w:num>
  <w:num w:numId="25" w16cid:durableId="826239588">
    <w:abstractNumId w:val="19"/>
  </w:num>
  <w:num w:numId="26" w16cid:durableId="839270360">
    <w:abstractNumId w:val="9"/>
  </w:num>
  <w:num w:numId="27" w16cid:durableId="1721436352">
    <w:abstractNumId w:val="26"/>
  </w:num>
  <w:num w:numId="28" w16cid:durableId="1305309485">
    <w:abstractNumId w:val="24"/>
  </w:num>
  <w:num w:numId="29" w16cid:durableId="595015505">
    <w:abstractNumId w:val="14"/>
  </w:num>
  <w:num w:numId="30" w16cid:durableId="2063675495">
    <w:abstractNumId w:val="25"/>
  </w:num>
  <w:num w:numId="31" w16cid:durableId="8613636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131"/>
    <w:rsid w:val="00034616"/>
    <w:rsid w:val="0006063C"/>
    <w:rsid w:val="00091E22"/>
    <w:rsid w:val="0015074B"/>
    <w:rsid w:val="001511ED"/>
    <w:rsid w:val="00157E60"/>
    <w:rsid w:val="001C66A0"/>
    <w:rsid w:val="001D1FA1"/>
    <w:rsid w:val="001D25E5"/>
    <w:rsid w:val="001E30A9"/>
    <w:rsid w:val="002256DF"/>
    <w:rsid w:val="0022606E"/>
    <w:rsid w:val="00240128"/>
    <w:rsid w:val="002565D8"/>
    <w:rsid w:val="002653B4"/>
    <w:rsid w:val="002941DE"/>
    <w:rsid w:val="0029639D"/>
    <w:rsid w:val="002F79C2"/>
    <w:rsid w:val="00326F90"/>
    <w:rsid w:val="00374DE1"/>
    <w:rsid w:val="00377FAC"/>
    <w:rsid w:val="00397BC5"/>
    <w:rsid w:val="00423A3B"/>
    <w:rsid w:val="00497AAF"/>
    <w:rsid w:val="004A195B"/>
    <w:rsid w:val="004B18DB"/>
    <w:rsid w:val="004D42AC"/>
    <w:rsid w:val="004E6C8E"/>
    <w:rsid w:val="004F05A1"/>
    <w:rsid w:val="005042A7"/>
    <w:rsid w:val="0050733C"/>
    <w:rsid w:val="0053333D"/>
    <w:rsid w:val="00556D69"/>
    <w:rsid w:val="0057654D"/>
    <w:rsid w:val="005862CE"/>
    <w:rsid w:val="005E2A2B"/>
    <w:rsid w:val="006071D9"/>
    <w:rsid w:val="006120AC"/>
    <w:rsid w:val="0063253D"/>
    <w:rsid w:val="0063370D"/>
    <w:rsid w:val="00652B6A"/>
    <w:rsid w:val="00666181"/>
    <w:rsid w:val="006C3B1C"/>
    <w:rsid w:val="006E5770"/>
    <w:rsid w:val="007207B9"/>
    <w:rsid w:val="008F008F"/>
    <w:rsid w:val="00904E9D"/>
    <w:rsid w:val="00945272"/>
    <w:rsid w:val="009539A7"/>
    <w:rsid w:val="0096143B"/>
    <w:rsid w:val="00A10FBA"/>
    <w:rsid w:val="00A52FB0"/>
    <w:rsid w:val="00A70350"/>
    <w:rsid w:val="00A742A5"/>
    <w:rsid w:val="00AA1D8D"/>
    <w:rsid w:val="00AD3B6F"/>
    <w:rsid w:val="00B229AE"/>
    <w:rsid w:val="00B47730"/>
    <w:rsid w:val="00B54E36"/>
    <w:rsid w:val="00BC0403"/>
    <w:rsid w:val="00BE01E3"/>
    <w:rsid w:val="00BF2F3E"/>
    <w:rsid w:val="00C15A46"/>
    <w:rsid w:val="00C60DBE"/>
    <w:rsid w:val="00C63A3A"/>
    <w:rsid w:val="00C73D2E"/>
    <w:rsid w:val="00CB0664"/>
    <w:rsid w:val="00CB7C02"/>
    <w:rsid w:val="00CC3975"/>
    <w:rsid w:val="00CD3F75"/>
    <w:rsid w:val="00D75AD8"/>
    <w:rsid w:val="00D85009"/>
    <w:rsid w:val="00DB3987"/>
    <w:rsid w:val="00E07F82"/>
    <w:rsid w:val="00EC1A00"/>
    <w:rsid w:val="00F34A62"/>
    <w:rsid w:val="00F44D40"/>
    <w:rsid w:val="00FC693F"/>
    <w:rsid w:val="00FD62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DE82E1"/>
  <w14:defaultImageDpi w14:val="300"/>
  <w15:docId w15:val="{E70CE89F-CDD6-4EE0-B6C2-DBD4A40B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98"/>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07F82"/>
    <w:pPr>
      <w:spacing w:after="100"/>
    </w:pPr>
  </w:style>
  <w:style w:type="paragraph" w:styleId="TDC2">
    <w:name w:val="toc 2"/>
    <w:basedOn w:val="Normal"/>
    <w:next w:val="Normal"/>
    <w:autoRedefine/>
    <w:uiPriority w:val="39"/>
    <w:unhideWhenUsed/>
    <w:rsid w:val="00E07F82"/>
    <w:pPr>
      <w:spacing w:after="100"/>
      <w:ind w:left="220"/>
    </w:pPr>
  </w:style>
  <w:style w:type="character" w:styleId="Hipervnculo">
    <w:name w:val="Hyperlink"/>
    <w:basedOn w:val="Fuentedeprrafopredeter"/>
    <w:uiPriority w:val="99"/>
    <w:unhideWhenUsed/>
    <w:rsid w:val="00E07F82"/>
    <w:rPr>
      <w:rFonts w:ascii="Calibri" w:hAnsi="Calibri"/>
      <w:color w:val="0000FF" w:themeColor="hyperlink"/>
      <w:sz w:val="22"/>
      <w:u w:val="single"/>
    </w:rPr>
  </w:style>
  <w:style w:type="paragraph" w:customStyle="1" w:styleId="SeccionesNivel">
    <w:name w:val="Secciones Nivel"/>
    <w:basedOn w:val="Normal"/>
    <w:next w:val="Normal"/>
    <w:uiPriority w:val="5"/>
    <w:qFormat/>
    <w:rsid w:val="00E07F82"/>
    <w:pPr>
      <w:spacing w:after="360" w:line="240" w:lineRule="auto"/>
      <w:ind w:firstLine="709"/>
      <w:jc w:val="right"/>
      <w:outlineLvl w:val="0"/>
    </w:pPr>
    <w:rPr>
      <w:rFonts w:ascii="Calibri Light" w:eastAsia="Times New Roman" w:hAnsi="Calibri Light" w:cs="Arial"/>
      <w:noProof/>
      <w:color w:val="0098CD"/>
      <w:sz w:val="56"/>
      <w:szCs w:val="56"/>
      <w:lang w:val="es-CO" w:eastAsia="es-ES"/>
    </w:rPr>
  </w:style>
  <w:style w:type="paragraph" w:styleId="TDC3">
    <w:name w:val="toc 3"/>
    <w:basedOn w:val="Normal"/>
    <w:next w:val="Normal"/>
    <w:autoRedefine/>
    <w:uiPriority w:val="39"/>
    <w:unhideWhenUsed/>
    <w:rsid w:val="00E07F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4705</Words>
  <Characters>28607</Characters>
  <Application>Microsoft Office Word</Application>
  <DocSecurity>0</DocSecurity>
  <Lines>2043</Lines>
  <Paragraphs>979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de mendoza tovar</cp:lastModifiedBy>
  <cp:revision>13</cp:revision>
  <cp:lastPrinted>2025-08-24T20:27:00Z</cp:lastPrinted>
  <dcterms:created xsi:type="dcterms:W3CDTF">2025-08-24T20:21:00Z</dcterms:created>
  <dcterms:modified xsi:type="dcterms:W3CDTF">2025-08-24T20:29:00Z</dcterms:modified>
  <cp:category/>
</cp:coreProperties>
</file>